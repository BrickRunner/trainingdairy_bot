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24"/>
        </w:rPr>
        <w:t>МИНИСТЕРСТВО ОБРАЗОВАНИЯ И НАУКИ РОССИЙСКОЙ ФЕДЕРАЦИИ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[Наименование образовательного учреждения]</w:t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32"/>
        </w:rPr>
        <w:t>ИНДИВИДУАЛЬНЫЙ ПРОЕКТ</w:t>
      </w:r>
    </w:p>
    <w:p/>
    <w:p>
      <w:pPr>
        <w:jc w:val="center"/>
      </w:pPr>
      <w:r>
        <w:rPr>
          <w:rFonts w:ascii="Times New Roman" w:hAnsi="Times New Roman"/>
          <w:b/>
          <w:sz w:val="36"/>
        </w:rPr>
        <w:t>Разработка Telegram-бота для ведения</w:t>
        <w:br/>
        <w:t>дневника спортивных тренировок</w:t>
        <w:br/>
        <w:t>с AI-ассистентом</w:t>
      </w:r>
    </w:p>
    <w:p/>
    <w:p>
      <w:pPr>
        <w:jc w:val="center"/>
      </w:pPr>
      <w:r>
        <w:rPr>
          <w:rFonts w:ascii="Times New Roman" w:hAnsi="Times New Roman"/>
          <w:sz w:val="28"/>
        </w:rPr>
        <w:t>(Технологическая карта проекта)</w:t>
      </w:r>
    </w:p>
    <w:p/>
    <w:p/>
    <w:p/>
    <w:p/>
    <w:p/>
    <w:p/>
    <w:p>
      <w:pPr>
        <w:jc w:val="right"/>
      </w:pPr>
      <w:r>
        <w:rPr>
          <w:rFonts w:ascii="Times New Roman" w:hAnsi="Times New Roman"/>
          <w:sz w:val="28"/>
        </w:rPr>
        <w:t>Выполнил: ученик [класс]</w:t>
        <w:br/>
        <w:t>[ФИО]</w:t>
        <w:br/>
        <w:br/>
        <w:t>Руководитель проекта:</w:t>
        <w:br/>
        <w:t>[ФИО, должность]</w:t>
      </w:r>
    </w:p>
    <w:p/>
    <w:p/>
    <w:p/>
    <w:p/>
    <w:p>
      <w:pPr>
        <w:jc w:val="center"/>
      </w:pPr>
      <w:r>
        <w:rPr>
          <w:rFonts w:ascii="Times New Roman" w:hAnsi="Times New Roman"/>
          <w:sz w:val="28"/>
        </w:rPr>
        <w:t>[Город] 2026</w:t>
      </w:r>
    </w:p>
    <w:p>
      <w:r>
        <w:br w:type="page"/>
      </w:r>
    </w:p>
    <w:p>
      <w:pPr>
        <w:pStyle w:val="Heading1"/>
        <w:jc w:val="center"/>
      </w:pPr>
      <w:r>
        <w:t>ОГЛАВЛЕНИЕ</w:t>
      </w:r>
    </w:p>
    <w:p>
      <w:pPr>
        <w:pStyle w:val="ListNumber"/>
        <w:ind w:left="1440"/>
      </w:pPr>
      <w:r>
        <w:t>Введение</w:t>
      </w:r>
      <w:r>
        <w:tab/>
        <w:t>..................................................</w:t>
        <w:tab/>
        <w:t>3</w:t>
      </w:r>
    </w:p>
    <w:p>
      <w:pPr>
        <w:pStyle w:val="ListNumber"/>
        <w:ind w:left="720"/>
      </w:pPr>
      <w:r>
        <w:t>Глава 1. Аналитическая часть</w:t>
      </w:r>
      <w:r>
        <w:tab/>
        <w:t>..................................................</w:t>
        <w:tab/>
        <w:t>5</w:t>
      </w:r>
    </w:p>
    <w:p>
      <w:pPr>
        <w:pStyle w:val="ListNumber"/>
        <w:ind w:left="1440"/>
      </w:pPr>
      <w:r>
        <w:t>1.1. Анализ предметной области</w:t>
      </w:r>
      <w:r>
        <w:tab/>
        <w:t>..................................................</w:t>
        <w:tab/>
        <w:t>5</w:t>
      </w:r>
    </w:p>
    <w:p>
      <w:pPr>
        <w:pStyle w:val="ListNumber"/>
        <w:ind w:left="1440"/>
      </w:pPr>
      <w:r>
        <w:t>1.2. Анализ существующих решений</w:t>
      </w:r>
      <w:r>
        <w:tab/>
        <w:t>..................................................</w:t>
        <w:tab/>
        <w:t>6</w:t>
      </w:r>
    </w:p>
    <w:p>
      <w:pPr>
        <w:pStyle w:val="ListNumber"/>
        <w:ind w:left="1440"/>
      </w:pPr>
      <w:r>
        <w:t>1.3. Обоснование выбора технологий</w:t>
      </w:r>
      <w:r>
        <w:tab/>
        <w:t>..................................................</w:t>
        <w:tab/>
        <w:t>8</w:t>
      </w:r>
    </w:p>
    <w:p>
      <w:pPr>
        <w:pStyle w:val="ListNumber"/>
        <w:ind w:left="720"/>
      </w:pPr>
      <w:r>
        <w:t>Глава 2. Проектирование системы</w:t>
      </w:r>
      <w:r>
        <w:tab/>
        <w:t>..................................................</w:t>
        <w:tab/>
        <w:t>10</w:t>
      </w:r>
    </w:p>
    <w:p>
      <w:pPr>
        <w:pStyle w:val="ListNumber"/>
        <w:ind w:left="1440"/>
      </w:pPr>
      <w:r>
        <w:t>2.1. Формулирование требований</w:t>
      </w:r>
      <w:r>
        <w:tab/>
        <w:t>..................................................</w:t>
        <w:tab/>
        <w:t>10</w:t>
      </w:r>
    </w:p>
    <w:p>
      <w:pPr>
        <w:pStyle w:val="ListNumber"/>
        <w:ind w:left="1440"/>
      </w:pPr>
      <w:r>
        <w:t>2.2. Архитектура приложения</w:t>
      </w:r>
      <w:r>
        <w:tab/>
        <w:t>..................................................</w:t>
        <w:tab/>
        <w:t>12</w:t>
      </w:r>
    </w:p>
    <w:p>
      <w:pPr>
        <w:pStyle w:val="ListNumber"/>
        <w:ind w:left="1440"/>
      </w:pPr>
      <w:r>
        <w:t>2.3. Проектирование базы данных</w:t>
      </w:r>
      <w:r>
        <w:tab/>
        <w:t>..................................................</w:t>
        <w:tab/>
        <w:t>15</w:t>
      </w:r>
    </w:p>
    <w:p>
      <w:pPr>
        <w:pStyle w:val="ListNumber"/>
        <w:ind w:left="1440"/>
      </w:pPr>
      <w:r>
        <w:t>2.4. Проектирование пользовательского интерфейса</w:t>
      </w:r>
      <w:r>
        <w:tab/>
        <w:t>..................................................</w:t>
        <w:tab/>
        <w:t>17</w:t>
      </w:r>
    </w:p>
    <w:p>
      <w:pPr>
        <w:pStyle w:val="ListNumber"/>
        <w:ind w:left="720"/>
      </w:pPr>
      <w:r>
        <w:t>Глава 3. Разработка системы</w:t>
      </w:r>
      <w:r>
        <w:tab/>
        <w:t>..................................................</w:t>
        <w:tab/>
        <w:t>19</w:t>
      </w:r>
    </w:p>
    <w:p>
      <w:pPr>
        <w:pStyle w:val="ListNumber"/>
        <w:ind w:left="1440"/>
      </w:pPr>
      <w:r>
        <w:t>3.1. Этап 1. Создание MVP (минимально жизнеспособного продукта)</w:t>
      </w:r>
      <w:r>
        <w:tab/>
        <w:t>..................................................</w:t>
        <w:tab/>
        <w:t>19</w:t>
      </w:r>
    </w:p>
    <w:p>
      <w:pPr>
        <w:pStyle w:val="ListNumber"/>
        <w:ind w:left="1440"/>
      </w:pPr>
      <w:r>
        <w:t>3.2. Этап 2. Расширение функционала</w:t>
      </w:r>
      <w:r>
        <w:tab/>
        <w:t>..................................................</w:t>
        <w:tab/>
        <w:t>25</w:t>
      </w:r>
    </w:p>
    <w:p>
      <w:pPr>
        <w:pStyle w:val="ListNumber"/>
        <w:ind w:left="1440"/>
      </w:pPr>
      <w:r>
        <w:t>3.3. Этап 3. Интеграция AI-ассистента</w:t>
      </w:r>
      <w:r>
        <w:tab/>
        <w:t>..................................................</w:t>
        <w:tab/>
        <w:t>30</w:t>
      </w:r>
    </w:p>
    <w:p>
      <w:pPr>
        <w:pStyle w:val="ListNumber"/>
        <w:ind w:left="1440"/>
      </w:pPr>
      <w:r>
        <w:t>3.4. Этап 4. Оптимизация и тестирование</w:t>
      </w:r>
      <w:r>
        <w:tab/>
        <w:t>..................................................</w:t>
        <w:tab/>
        <w:t>35</w:t>
      </w:r>
    </w:p>
    <w:p>
      <w:pPr>
        <w:pStyle w:val="ListNumber"/>
        <w:ind w:left="720"/>
      </w:pPr>
      <w:r>
        <w:t>Глава 4. Результаты разработки</w:t>
      </w:r>
      <w:r>
        <w:tab/>
        <w:t>..................................................</w:t>
        <w:tab/>
        <w:t>38</w:t>
      </w:r>
    </w:p>
    <w:p>
      <w:pPr>
        <w:pStyle w:val="ListNumber"/>
        <w:ind w:left="1440"/>
      </w:pPr>
      <w:r>
        <w:t>4.1. Функциональные возможности системы</w:t>
      </w:r>
      <w:r>
        <w:tab/>
        <w:t>..................................................</w:t>
        <w:tab/>
        <w:t>38</w:t>
      </w:r>
    </w:p>
    <w:p>
      <w:pPr>
        <w:pStyle w:val="ListNumber"/>
        <w:ind w:left="1440"/>
      </w:pPr>
      <w:r>
        <w:t>4.2. Статистика проекта</w:t>
      </w:r>
      <w:r>
        <w:tab/>
        <w:t>..................................................</w:t>
        <w:tab/>
        <w:t>40</w:t>
      </w:r>
    </w:p>
    <w:p>
      <w:pPr>
        <w:pStyle w:val="ListNumber"/>
        <w:ind w:left="1440"/>
      </w:pPr>
      <w:r>
        <w:t>4.3. Тестирование и отладка</w:t>
      </w:r>
      <w:r>
        <w:tab/>
        <w:t>..................................................</w:t>
        <w:tab/>
        <w:t>42</w:t>
      </w:r>
    </w:p>
    <w:p>
      <w:pPr>
        <w:pStyle w:val="ListNumber"/>
        <w:ind w:left="1440"/>
      </w:pPr>
      <w:r>
        <w:t>Экономическое обоснование</w:t>
      </w:r>
      <w:r>
        <w:tab/>
        <w:t>..................................................</w:t>
        <w:tab/>
        <w:t>44</w:t>
      </w:r>
    </w:p>
    <w:p>
      <w:pPr>
        <w:pStyle w:val="ListNumber"/>
        <w:ind w:left="1440"/>
      </w:pPr>
      <w:r>
        <w:t>Заключение</w:t>
      </w:r>
      <w:r>
        <w:tab/>
        <w:t>..................................................</w:t>
        <w:tab/>
        <w:t>46</w:t>
      </w:r>
    </w:p>
    <w:p>
      <w:pPr>
        <w:pStyle w:val="ListNumber"/>
        <w:ind w:left="1440"/>
      </w:pPr>
      <w:r>
        <w:t>Список использованных источников</w:t>
      </w:r>
      <w:r>
        <w:tab/>
        <w:t>..................................................</w:t>
        <w:tab/>
        <w:t>48</w:t>
      </w:r>
    </w:p>
    <w:p>
      <w:pPr>
        <w:pStyle w:val="ListNumber"/>
        <w:ind w:left="1440"/>
      </w:pPr>
      <w:r>
        <w:t>Приложения</w:t>
      </w:r>
      <w:r>
        <w:tab/>
        <w:t>..................................................</w:t>
        <w:tab/>
        <w:t>50</w:t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t>Физическая активность играет важную роль в жизни современного человека. Спортсмены, любители фитнеса и все, кто заботится о своем здоровье, нуждаются в инструментах для систематического учета тренировок, анализа прогресса и планирования нагрузок.</w:t>
      </w:r>
    </w:p>
    <w:p>
      <w:pPr>
        <w:pStyle w:val="Heading2"/>
      </w:pPr>
      <w:r>
        <w:t>Актуальность проекта</w:t>
      </w:r>
    </w:p>
    <w:p>
      <w:r>
        <w:t>В настоящее время существует множество приложений для трекинга тренировок, однако большинство из них имеют следующие недостатки:</w:t>
      </w:r>
    </w:p>
    <w:p>
      <w:pPr>
        <w:pStyle w:val="ListBullet"/>
        <w:ind w:left="720"/>
      </w:pPr>
      <w:r>
        <w:t>Отсутствие поддержки русского языка и российских соревнований</w:t>
      </w:r>
    </w:p>
    <w:p>
      <w:pPr>
        <w:pStyle w:val="ListBullet"/>
        <w:ind w:left="720"/>
      </w:pPr>
      <w:r>
        <w:t>Высокая стоимость подписки для доступа к расширенным функциям</w:t>
      </w:r>
    </w:p>
    <w:p>
      <w:pPr>
        <w:pStyle w:val="ListBullet"/>
        <w:ind w:left="720"/>
      </w:pPr>
      <w:r>
        <w:t>Сложный интерфейс, требующий длительного обучения</w:t>
      </w:r>
    </w:p>
    <w:p>
      <w:pPr>
        <w:pStyle w:val="ListBullet"/>
        <w:ind w:left="720"/>
      </w:pPr>
      <w:r>
        <w:t>Отсутствие интеграции с искусственным интеллектом для персонализированных рекомендаций</w:t>
      </w:r>
    </w:p>
    <w:p>
      <w:pPr>
        <w:pStyle w:val="ListBullet"/>
        <w:ind w:left="720"/>
      </w:pPr>
      <w:r>
        <w:t>Недостаточная функциональность для взаимодействия тренера и спортсмена</w:t>
      </w:r>
    </w:p>
    <w:p>
      <w:r>
        <w:br/>
        <w:t>Данный проект направлен на создание доступного, функционального и удобного решения для российских спортсменов с использованием современных технологий искусственного интеллекта.</w:t>
      </w:r>
    </w:p>
    <w:p>
      <w:pPr>
        <w:pStyle w:val="Heading2"/>
      </w:pPr>
      <w:r>
        <w:t>Цель проекта</w:t>
      </w:r>
    </w:p>
    <w:p>
      <w:r>
        <w:t>Разработать Telegram-бота для ведения дневника спортивных тренировок с интегрированным AI-ассистентом, обеспечивающего комплексный учет тренировочной деятельности, анализ показателей и персонализированное планирование.</w:t>
      </w:r>
    </w:p>
    <w:p>
      <w:pPr>
        <w:pStyle w:val="Heading2"/>
      </w:pPr>
      <w:r>
        <w:t>Задачи проекта</w:t>
      </w:r>
    </w:p>
    <w:p>
      <w:pPr>
        <w:ind w:left="720"/>
      </w:pPr>
      <w:r>
        <w:t>1. Провести анализ существующих решений в области спортивных приложений</w:t>
      </w:r>
    </w:p>
    <w:p>
      <w:pPr>
        <w:ind w:left="720"/>
      </w:pPr>
      <w:r>
        <w:t>2. Спроектировать архитектуру системы и структуру базы данных</w:t>
      </w:r>
    </w:p>
    <w:p>
      <w:pPr>
        <w:ind w:left="720"/>
      </w:pPr>
      <w:r>
        <w:t>3. Реализовать функционал учета тренировок различных видов спорта</w:t>
      </w:r>
    </w:p>
    <w:p>
      <w:pPr>
        <w:ind w:left="720"/>
      </w:pPr>
      <w:r>
        <w:t>4. Интегрировать базы данных российских спортивных соревнований</w:t>
      </w:r>
    </w:p>
    <w:p>
      <w:pPr>
        <w:ind w:left="720"/>
      </w:pPr>
      <w:r>
        <w:t>5. Разработать систему отслеживания показателей здоровья</w:t>
      </w:r>
    </w:p>
    <w:p>
      <w:pPr>
        <w:ind w:left="720"/>
      </w:pPr>
      <w:r>
        <w:t>6. Внедрить AI-ассистента для генерации персональных тренировочных планов</w:t>
      </w:r>
    </w:p>
    <w:p>
      <w:pPr>
        <w:ind w:left="720"/>
      </w:pPr>
      <w:r>
        <w:t>7. Реализовать систему взаимодействия тренера и спортсмена</w:t>
      </w:r>
    </w:p>
    <w:p>
      <w:pPr>
        <w:ind w:left="720"/>
      </w:pPr>
      <w:r>
        <w:t>8. Провести тестирование и оптимизацию системы</w:t>
      </w:r>
    </w:p>
    <w:p>
      <w:pPr>
        <w:ind w:left="720"/>
      </w:pPr>
      <w:r>
        <w:t>9. Подготовить документацию проекта</w:t>
      </w:r>
    </w:p>
    <w:p>
      <w:pPr>
        <w:pStyle w:val="Heading2"/>
      </w:pPr>
      <w:r>
        <w:t>Методы исследования</w:t>
      </w:r>
    </w:p>
    <w:p>
      <w:pPr>
        <w:pStyle w:val="ListBullet"/>
        <w:ind w:left="720"/>
      </w:pPr>
      <w:r>
        <w:t>Анализ научной литературы и существующих программных решений</w:t>
      </w:r>
    </w:p>
    <w:p>
      <w:pPr>
        <w:pStyle w:val="ListBullet"/>
        <w:ind w:left="720"/>
      </w:pPr>
      <w:r>
        <w:t>Проектирование информационных систем</w:t>
      </w:r>
    </w:p>
    <w:p>
      <w:pPr>
        <w:pStyle w:val="ListBullet"/>
        <w:ind w:left="720"/>
      </w:pPr>
      <w:r>
        <w:t>Объектно-ориентированное программирование</w:t>
      </w:r>
    </w:p>
    <w:p>
      <w:pPr>
        <w:pStyle w:val="ListBullet"/>
        <w:ind w:left="720"/>
      </w:pPr>
      <w:r>
        <w:t>Разработка баз данных</w:t>
      </w:r>
    </w:p>
    <w:p>
      <w:pPr>
        <w:pStyle w:val="ListBullet"/>
        <w:ind w:left="720"/>
      </w:pPr>
      <w:r>
        <w:t>Интеграция с API внешних сервисов</w:t>
      </w:r>
    </w:p>
    <w:p>
      <w:pPr>
        <w:pStyle w:val="ListBullet"/>
        <w:ind w:left="720"/>
      </w:pPr>
      <w:r>
        <w:t>Тестирование программного обеспечения</w:t>
      </w:r>
    </w:p>
    <w:p>
      <w:pPr>
        <w:pStyle w:val="Heading2"/>
      </w:pPr>
      <w:r>
        <w:t>Практическая значимость</w:t>
      </w:r>
    </w:p>
    <w:p>
      <w:r>
        <w:t>Разработанная система может быть использована:</w:t>
      </w:r>
    </w:p>
    <w:p>
      <w:pPr>
        <w:pStyle w:val="ListBullet"/>
        <w:ind w:left="720"/>
      </w:pPr>
      <w:r>
        <w:t>Спортсменами-любителями для ведения дневника тренировок</w:t>
      </w:r>
    </w:p>
    <w:p>
      <w:pPr>
        <w:pStyle w:val="ListBullet"/>
        <w:ind w:left="720"/>
      </w:pPr>
      <w:r>
        <w:t>Профессиональными атлетами для мониторинга показателей</w:t>
      </w:r>
    </w:p>
    <w:p>
      <w:pPr>
        <w:pStyle w:val="ListBullet"/>
        <w:ind w:left="720"/>
      </w:pPr>
      <w:r>
        <w:t>Тренерами для управления тренировочным процессом учеников</w:t>
      </w:r>
    </w:p>
    <w:p>
      <w:pPr>
        <w:pStyle w:val="ListBullet"/>
        <w:ind w:left="720"/>
      </w:pPr>
      <w:r>
        <w:t>Спортивными клубами для организации тренировочной деятельности</w:t>
      </w:r>
    </w:p>
    <w:p>
      <w:pPr>
        <w:pStyle w:val="ListBullet"/>
        <w:ind w:left="720"/>
      </w:pPr>
      <w:r>
        <w:t>Образовательными учреждениями в рамках физкультурно-оздоровительной работы</w:t>
      </w:r>
    </w:p>
    <w:p>
      <w:r>
        <w:br w:type="page"/>
      </w:r>
    </w:p>
    <w:p>
      <w:pPr>
        <w:pStyle w:val="Heading1"/>
      </w:pPr>
      <w:r>
        <w:t>ГЛАВА 1. АНАЛИТИЧЕСКАЯ ЧАСТЬ</w:t>
      </w:r>
    </w:p>
    <w:p>
      <w:pPr>
        <w:pStyle w:val="Heading2"/>
      </w:pPr>
      <w:r>
        <w:t>1.1. Анализ предметной области</w:t>
      </w:r>
    </w:p>
    <w:p>
      <w:r>
        <w:t>Спортивный дневник тренировок — это инструмент для систематической фиксации тренировочной деятельности. Он позволяет отслеживать объем нагрузок, анализировать прогресс, планировать подготовку к соревнованиям.</w:t>
      </w:r>
    </w:p>
    <w:p>
      <w:r>
        <w:br/>
        <w:t>Основные элементы спортивного дневника:</w:t>
      </w:r>
    </w:p>
    <w:p>
      <w:pPr>
        <w:pStyle w:val="ListBullet"/>
        <w:ind w:left="720"/>
      </w:pPr>
      <w:r>
        <w:t>Записи о тренировках (дата, вид спорта, объем, интенсивность)</w:t>
      </w:r>
    </w:p>
    <w:p>
      <w:pPr>
        <w:pStyle w:val="ListBullet"/>
        <w:ind w:left="720"/>
      </w:pPr>
      <w:r>
        <w:t>Показатели здоровья (пульс, вес, сон, самочувствие)</w:t>
      </w:r>
    </w:p>
    <w:p>
      <w:pPr>
        <w:pStyle w:val="ListBullet"/>
        <w:ind w:left="720"/>
      </w:pPr>
      <w:r>
        <w:t>Соревновательная деятельность (регистрация, результаты, квалификации)</w:t>
      </w:r>
    </w:p>
    <w:p>
      <w:pPr>
        <w:pStyle w:val="ListBullet"/>
        <w:ind w:left="720"/>
      </w:pPr>
      <w:r>
        <w:t>Планирование тренировочного процесса</w:t>
      </w:r>
    </w:p>
    <w:p>
      <w:pPr>
        <w:pStyle w:val="ListBullet"/>
        <w:ind w:left="720"/>
      </w:pPr>
      <w:r>
        <w:t>Анализ и статистика</w:t>
      </w:r>
    </w:p>
    <w:p>
      <w:pPr>
        <w:pStyle w:val="Heading2"/>
      </w:pPr>
      <w:r>
        <w:t>1.2. Анализ существующих решений</w:t>
      </w:r>
    </w:p>
    <w:p>
      <w:r>
        <w:t>Был проведен анализ существующих приложений для учета тренировок: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  <w:t>Приложение</w:t>
            </w:r>
          </w:p>
        </w:tc>
        <w:tc>
          <w:tcPr>
            <w:tcW w:type="dxa" w:w="1930"/>
          </w:tcPr>
          <w:p>
            <w:r>
              <w:rPr>
                <w:b/>
              </w:rPr>
              <w:t>Функционал</w:t>
            </w:r>
          </w:p>
        </w:tc>
        <w:tc>
          <w:tcPr>
            <w:tcW w:type="dxa" w:w="1930"/>
          </w:tcPr>
          <w:p>
            <w:r>
              <w:rPr>
                <w:b/>
              </w:rPr>
              <w:t>Цена</w:t>
            </w:r>
          </w:p>
        </w:tc>
        <w:tc>
          <w:tcPr>
            <w:tcW w:type="dxa" w:w="1930"/>
          </w:tcPr>
          <w:p>
            <w:r>
              <w:rPr>
                <w:b/>
              </w:rPr>
              <w:t>Язык</w:t>
            </w:r>
          </w:p>
        </w:tc>
        <w:tc>
          <w:tcPr>
            <w:tcW w:type="dxa" w:w="1930"/>
          </w:tcPr>
          <w:p>
            <w:r>
              <w:rPr>
                <w:b/>
              </w:rPr>
              <w:t>AI</w:t>
            </w:r>
          </w:p>
        </w:tc>
      </w:tr>
      <w:tr>
        <w:tc>
          <w:tcPr>
            <w:tcW w:type="dxa" w:w="1930"/>
          </w:tcPr>
          <w:p>
            <w:r>
              <w:t>Strava</w:t>
            </w:r>
          </w:p>
        </w:tc>
        <w:tc>
          <w:tcPr>
            <w:tcW w:type="dxa" w:w="1930"/>
          </w:tcPr>
          <w:p>
            <w:r>
              <w:t>Высокий</w:t>
            </w:r>
          </w:p>
        </w:tc>
        <w:tc>
          <w:tcPr>
            <w:tcW w:type="dxa" w:w="1930"/>
          </w:tcPr>
          <w:p>
            <w:r>
              <w:t>~$60/год</w:t>
            </w:r>
          </w:p>
        </w:tc>
        <w:tc>
          <w:tcPr>
            <w:tcW w:type="dxa" w:w="1930"/>
          </w:tcPr>
          <w:p>
            <w:r>
              <w:t>EN</w:t>
            </w:r>
          </w:p>
        </w:tc>
        <w:tc>
          <w:tcPr>
            <w:tcW w:type="dxa" w:w="1930"/>
          </w:tcPr>
          <w:p>
            <w:r>
              <w:t>Нет</w:t>
            </w:r>
          </w:p>
        </w:tc>
      </w:tr>
      <w:tr>
        <w:tc>
          <w:tcPr>
            <w:tcW w:type="dxa" w:w="1930"/>
          </w:tcPr>
          <w:p>
            <w:r>
              <w:t>TrainingPeaks</w:t>
            </w:r>
          </w:p>
        </w:tc>
        <w:tc>
          <w:tcPr>
            <w:tcW w:type="dxa" w:w="1930"/>
          </w:tcPr>
          <w:p>
            <w:r>
              <w:t>Очень высокий</w:t>
            </w:r>
          </w:p>
        </w:tc>
        <w:tc>
          <w:tcPr>
            <w:tcW w:type="dxa" w:w="1930"/>
          </w:tcPr>
          <w:p>
            <w:r>
              <w:t>~$130/год</w:t>
            </w:r>
          </w:p>
        </w:tc>
        <w:tc>
          <w:tcPr>
            <w:tcW w:type="dxa" w:w="1930"/>
          </w:tcPr>
          <w:p>
            <w:r>
              <w:t>EN</w:t>
            </w:r>
          </w:p>
        </w:tc>
        <w:tc>
          <w:tcPr>
            <w:tcW w:type="dxa" w:w="1930"/>
          </w:tcPr>
          <w:p>
            <w:r>
              <w:t>Частично</w:t>
            </w:r>
          </w:p>
        </w:tc>
      </w:tr>
      <w:tr>
        <w:tc>
          <w:tcPr>
            <w:tcW w:type="dxa" w:w="1930"/>
          </w:tcPr>
          <w:p>
            <w:r>
              <w:t>Runkeeper</w:t>
            </w:r>
          </w:p>
        </w:tc>
        <w:tc>
          <w:tcPr>
            <w:tcW w:type="dxa" w:w="1930"/>
          </w:tcPr>
          <w:p>
            <w:r>
              <w:t>Средний</w:t>
            </w:r>
          </w:p>
        </w:tc>
        <w:tc>
          <w:tcPr>
            <w:tcW w:type="dxa" w:w="1930"/>
          </w:tcPr>
          <w:p>
            <w:r>
              <w:t>Бесплатно/~$40/год</w:t>
            </w:r>
          </w:p>
        </w:tc>
        <w:tc>
          <w:tcPr>
            <w:tcW w:type="dxa" w:w="1930"/>
          </w:tcPr>
          <w:p>
            <w:r>
              <w:t>RU/EN</w:t>
            </w:r>
          </w:p>
        </w:tc>
        <w:tc>
          <w:tcPr>
            <w:tcW w:type="dxa" w:w="1930"/>
          </w:tcPr>
          <w:p>
            <w:r>
              <w:t>Нет</w:t>
            </w:r>
          </w:p>
        </w:tc>
      </w:tr>
      <w:tr>
        <w:tc>
          <w:tcPr>
            <w:tcW w:type="dxa" w:w="1930"/>
          </w:tcPr>
          <w:p>
            <w:r>
              <w:t>Разработанный бот</w:t>
            </w:r>
          </w:p>
        </w:tc>
        <w:tc>
          <w:tcPr>
            <w:tcW w:type="dxa" w:w="1930"/>
          </w:tcPr>
          <w:p>
            <w:r>
              <w:t>Высокий</w:t>
            </w:r>
          </w:p>
        </w:tc>
        <w:tc>
          <w:tcPr>
            <w:tcW w:type="dxa" w:w="1930"/>
          </w:tcPr>
          <w:p>
            <w:r>
              <w:t>Бесплатно</w:t>
            </w:r>
          </w:p>
        </w:tc>
        <w:tc>
          <w:tcPr>
            <w:tcW w:type="dxa" w:w="1930"/>
          </w:tcPr>
          <w:p>
            <w:r>
              <w:t>RU</w:t>
            </w:r>
          </w:p>
        </w:tc>
        <w:tc>
          <w:tcPr>
            <w:tcW w:type="dxa" w:w="1930"/>
          </w:tcPr>
          <w:p>
            <w:r>
              <w:t>Да</w:t>
            </w:r>
          </w:p>
        </w:tc>
      </w:tr>
    </w:tbl>
    <w:p/>
    <w:p>
      <w:r>
        <w:t>Вывод: Несмотря на наличие качественных решений на рынке, отсутствует бесплатное приложение на русском языке с поддержкой российских соревнований и AI-функционалом. Это подтверждает актуальность разработки данного проекта.</w:t>
      </w:r>
    </w:p>
    <w:p>
      <w:pPr>
        <w:pStyle w:val="Heading2"/>
      </w:pPr>
      <w:r>
        <w:t>1.3. Обоснование выбора технологий</w:t>
      </w:r>
    </w:p>
    <w:p>
      <w:r>
        <w:t>Для реализации проекта были выбраны следующие технологии: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Технология</w:t>
            </w:r>
          </w:p>
        </w:tc>
        <w:tc>
          <w:tcPr>
            <w:tcW w:type="dxa" w:w="3216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3216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3216"/>
          </w:tcPr>
          <w:p>
            <w:r>
              <w:t>Python</w:t>
            </w:r>
          </w:p>
        </w:tc>
        <w:tc>
          <w:tcPr>
            <w:tcW w:type="dxa" w:w="3216"/>
          </w:tcPr>
          <w:p>
            <w:r>
              <w:t>3.12</w:t>
            </w:r>
          </w:p>
        </w:tc>
        <w:tc>
          <w:tcPr>
            <w:tcW w:type="dxa" w:w="3216"/>
          </w:tcPr>
          <w:p>
            <w:r>
              <w:t>Основной язык программирования</w:t>
            </w:r>
          </w:p>
        </w:tc>
      </w:tr>
      <w:tr>
        <w:tc>
          <w:tcPr>
            <w:tcW w:type="dxa" w:w="3216"/>
          </w:tcPr>
          <w:p>
            <w:r>
              <w:t>aiogram</w:t>
            </w:r>
          </w:p>
        </w:tc>
        <w:tc>
          <w:tcPr>
            <w:tcW w:type="dxa" w:w="3216"/>
          </w:tcPr>
          <w:p>
            <w:r>
              <w:t>3.x</w:t>
            </w:r>
          </w:p>
        </w:tc>
        <w:tc>
          <w:tcPr>
            <w:tcW w:type="dxa" w:w="3216"/>
          </w:tcPr>
          <w:p>
            <w:r>
              <w:t>Фреймворк для Telegram Bot API</w:t>
            </w:r>
          </w:p>
        </w:tc>
      </w:tr>
      <w:tr>
        <w:tc>
          <w:tcPr>
            <w:tcW w:type="dxa" w:w="3216"/>
          </w:tcPr>
          <w:p>
            <w:r>
              <w:t>SQLite</w:t>
            </w:r>
          </w:p>
        </w:tc>
        <w:tc>
          <w:tcPr>
            <w:tcW w:type="dxa" w:w="3216"/>
          </w:tcPr>
          <w:p>
            <w:r>
              <w:t>3</w:t>
            </w:r>
          </w:p>
        </w:tc>
        <w:tc>
          <w:tcPr>
            <w:tcW w:type="dxa" w:w="3216"/>
          </w:tcPr>
          <w:p>
            <w:r>
              <w:t>Система управления базами данных</w:t>
            </w:r>
          </w:p>
        </w:tc>
      </w:tr>
      <w:tr>
        <w:tc>
          <w:tcPr>
            <w:tcW w:type="dxa" w:w="3216"/>
          </w:tcPr>
          <w:p>
            <w:r>
              <w:t>aiosqlite</w:t>
            </w:r>
          </w:p>
        </w:tc>
        <w:tc>
          <w:tcPr>
            <w:tcW w:type="dxa" w:w="3216"/>
          </w:tcPr>
          <w:p>
            <w:r>
              <w:t>-</w:t>
            </w:r>
          </w:p>
        </w:tc>
        <w:tc>
          <w:tcPr>
            <w:tcW w:type="dxa" w:w="3216"/>
          </w:tcPr>
          <w:p>
            <w:r>
              <w:t>Асинхронный драйвер для SQLite</w:t>
            </w:r>
          </w:p>
        </w:tc>
      </w:tr>
      <w:tr>
        <w:tc>
          <w:tcPr>
            <w:tcW w:type="dxa" w:w="3216"/>
          </w:tcPr>
          <w:p>
            <w:r>
              <w:t>OpenRouter API</w:t>
            </w:r>
          </w:p>
        </w:tc>
        <w:tc>
          <w:tcPr>
            <w:tcW w:type="dxa" w:w="3216"/>
          </w:tcPr>
          <w:p>
            <w:r>
              <w:t>-</w:t>
            </w:r>
          </w:p>
        </w:tc>
        <w:tc>
          <w:tcPr>
            <w:tcW w:type="dxa" w:w="3216"/>
          </w:tcPr>
          <w:p>
            <w:r>
              <w:t>Доступ к языковым моделям AI</w:t>
            </w:r>
          </w:p>
        </w:tc>
      </w:tr>
      <w:tr>
        <w:tc>
          <w:tcPr>
            <w:tcW w:type="dxa" w:w="3216"/>
          </w:tcPr>
          <w:p>
            <w:r>
              <w:t>Google Gemini</w:t>
            </w:r>
          </w:p>
        </w:tc>
        <w:tc>
          <w:tcPr>
            <w:tcW w:type="dxa" w:w="3216"/>
          </w:tcPr>
          <w:p>
            <w:r>
              <w:t>2.5 Flash</w:t>
            </w:r>
          </w:p>
        </w:tc>
        <w:tc>
          <w:tcPr>
            <w:tcW w:type="dxa" w:w="3216"/>
          </w:tcPr>
          <w:p>
            <w:r>
              <w:t>Генерация тренировочных планов</w:t>
            </w:r>
          </w:p>
        </w:tc>
      </w:tr>
      <w:tr>
        <w:tc>
          <w:tcPr>
            <w:tcW w:type="dxa" w:w="3216"/>
          </w:tcPr>
          <w:p>
            <w:r>
              <w:t>BeautifulSoup4</w:t>
            </w:r>
          </w:p>
        </w:tc>
        <w:tc>
          <w:tcPr>
            <w:tcW w:type="dxa" w:w="3216"/>
          </w:tcPr>
          <w:p>
            <w:r>
              <w:t>-</w:t>
            </w:r>
          </w:p>
        </w:tc>
        <w:tc>
          <w:tcPr>
            <w:tcW w:type="dxa" w:w="3216"/>
          </w:tcPr>
          <w:p>
            <w:r>
              <w:t>Парсинг HTML страниц</w:t>
            </w:r>
          </w:p>
        </w:tc>
      </w:tr>
      <w:tr>
        <w:tc>
          <w:tcPr>
            <w:tcW w:type="dxa" w:w="3216"/>
          </w:tcPr>
          <w:p>
            <w:r>
              <w:t>ReportLab</w:t>
            </w:r>
          </w:p>
        </w:tc>
        <w:tc>
          <w:tcPr>
            <w:tcW w:type="dxa" w:w="3216"/>
          </w:tcPr>
          <w:p>
            <w:r>
              <w:t>-</w:t>
            </w:r>
          </w:p>
        </w:tc>
        <w:tc>
          <w:tcPr>
            <w:tcW w:type="dxa" w:w="3216"/>
          </w:tcPr>
          <w:p>
            <w:r>
              <w:t>Генерация PDF отчетов</w:t>
            </w:r>
          </w:p>
        </w:tc>
      </w:tr>
      <w:tr>
        <w:tc>
          <w:tcPr>
            <w:tcW w:type="dxa" w:w="3216"/>
          </w:tcPr>
          <w:p>
            <w:r>
              <w:t>matplotlib</w:t>
            </w:r>
          </w:p>
        </w:tc>
        <w:tc>
          <w:tcPr>
            <w:tcW w:type="dxa" w:w="3216"/>
          </w:tcPr>
          <w:p>
            <w:r>
              <w:t>-</w:t>
            </w:r>
          </w:p>
        </w:tc>
        <w:tc>
          <w:tcPr>
            <w:tcW w:type="dxa" w:w="3216"/>
          </w:tcPr>
          <w:p>
            <w:r>
              <w:t>Построение графиков</w:t>
            </w:r>
          </w:p>
        </w:tc>
      </w:tr>
      <w:tr>
        <w:tc>
          <w:tcPr>
            <w:tcW w:type="dxa" w:w="3216"/>
          </w:tcPr>
          <w:p>
            <w:r>
              <w:t>pandas</w:t>
            </w:r>
          </w:p>
        </w:tc>
        <w:tc>
          <w:tcPr>
            <w:tcW w:type="dxa" w:w="3216"/>
          </w:tcPr>
          <w:p>
            <w:r>
              <w:t>-</w:t>
            </w:r>
          </w:p>
        </w:tc>
        <w:tc>
          <w:tcPr>
            <w:tcW w:type="dxa" w:w="3216"/>
          </w:tcPr>
          <w:p>
            <w:r>
              <w:t>Анализ данных</w:t>
            </w:r>
          </w:p>
        </w:tc>
      </w:tr>
    </w:tbl>
    <w:p/>
    <w:p>
      <w:r>
        <w:t>Обоснование выбора:</w:t>
      </w:r>
    </w:p>
    <w:p>
      <w:pPr>
        <w:pStyle w:val="ListBullet"/>
        <w:ind w:left="720"/>
      </w:pPr>
      <w:r>
        <w:t>Python — популярный язык с обширной экосистемой библиотек</w:t>
      </w:r>
    </w:p>
    <w:p>
      <w:pPr>
        <w:pStyle w:val="ListBullet"/>
        <w:ind w:left="720"/>
      </w:pPr>
      <w:r>
        <w:t>Telegram — мессенджер с широкой аудиторией в России</w:t>
      </w:r>
    </w:p>
    <w:p>
      <w:pPr>
        <w:pStyle w:val="ListBullet"/>
        <w:ind w:left="720"/>
      </w:pPr>
      <w:r>
        <w:t>SQLite — не требует отдельного сервера, прост в развертывании</w:t>
      </w:r>
    </w:p>
    <w:p>
      <w:pPr>
        <w:pStyle w:val="ListBullet"/>
        <w:ind w:left="720"/>
      </w:pPr>
      <w:r>
        <w:t>OpenRouter — предоставляет доступ к бесплатным и платным LLM моделям</w:t>
      </w:r>
    </w:p>
    <w:p>
      <w:pPr>
        <w:pStyle w:val="ListBullet"/>
        <w:ind w:left="720"/>
      </w:pPr>
      <w:r>
        <w:t>Все библиотеки имеют активное сообщество и документацию</w:t>
      </w:r>
    </w:p>
    <w:p>
      <w:r>
        <w:br w:type="page"/>
      </w:r>
    </w:p>
    <w:p>
      <w:pPr>
        <w:pStyle w:val="Heading1"/>
      </w:pPr>
      <w:r>
        <w:t>ГЛАВА 2. ПРОЕКТИРОВАНИЕ СИСТЕМЫ</w:t>
      </w:r>
    </w:p>
    <w:p>
      <w:pPr>
        <w:pStyle w:val="Heading2"/>
      </w:pPr>
      <w:r>
        <w:t>2.1. Формулирование требований</w:t>
      </w:r>
    </w:p>
    <w:p>
      <w:r>
        <w:t>Функциональные требования:</w:t>
      </w:r>
    </w:p>
    <w:p>
      <w:pPr>
        <w:pStyle w:val="ListBullet"/>
        <w:ind w:left="720"/>
      </w:pPr>
      <w:r>
        <w:t>Регистрация пользователей с профилем (имя, дата рождения, вид спорта)</w:t>
      </w:r>
    </w:p>
    <w:p>
      <w:pPr>
        <w:pStyle w:val="ListBullet"/>
        <w:ind w:left="720"/>
      </w:pPr>
      <w:r>
        <w:t>Добавление тренировок с детализацией по виду спорта</w:t>
      </w:r>
    </w:p>
    <w:p>
      <w:pPr>
        <w:pStyle w:val="ListBullet"/>
        <w:ind w:left="720"/>
      </w:pPr>
      <w:r>
        <w:t>Просмотр календаря тренировок</w:t>
      </w:r>
    </w:p>
    <w:p>
      <w:pPr>
        <w:pStyle w:val="ListBullet"/>
        <w:ind w:left="720"/>
      </w:pPr>
      <w:r>
        <w:t>Построение статистики и графиков</w:t>
      </w:r>
    </w:p>
    <w:p>
      <w:pPr>
        <w:pStyle w:val="ListBullet"/>
        <w:ind w:left="720"/>
      </w:pPr>
      <w:r>
        <w:t>Регистрация на соревнования и ввод результатов</w:t>
      </w:r>
    </w:p>
    <w:p>
      <w:pPr>
        <w:pStyle w:val="ListBullet"/>
        <w:ind w:left="720"/>
      </w:pPr>
      <w:r>
        <w:t>Учет показателей здоровья</w:t>
      </w:r>
    </w:p>
    <w:p>
      <w:pPr>
        <w:pStyle w:val="ListBullet"/>
        <w:ind w:left="720"/>
      </w:pPr>
      <w:r>
        <w:t>Генерация персональных тренировочных планов с помощью AI</w:t>
      </w:r>
    </w:p>
    <w:p>
      <w:pPr>
        <w:pStyle w:val="ListBullet"/>
        <w:ind w:left="720"/>
      </w:pPr>
      <w:r>
        <w:t>Экспорт дневника в PDF</w:t>
      </w:r>
    </w:p>
    <w:p>
      <w:pPr>
        <w:pStyle w:val="ListBullet"/>
        <w:ind w:left="720"/>
      </w:pPr>
      <w:r>
        <w:t>Система взаимодействия тренер-ученик</w:t>
      </w:r>
    </w:p>
    <w:p>
      <w:r>
        <w:br/>
        <w:t>Нефункциональные требования:</w:t>
      </w:r>
    </w:p>
    <w:p>
      <w:pPr>
        <w:pStyle w:val="ListBullet"/>
        <w:ind w:left="720"/>
      </w:pPr>
      <w:r>
        <w:t>Время отклика системы не более 2 секунд</w:t>
      </w:r>
    </w:p>
    <w:p>
      <w:pPr>
        <w:pStyle w:val="ListBullet"/>
        <w:ind w:left="720"/>
      </w:pPr>
      <w:r>
        <w:t>Поддержка одновременной работы до 1000 пользователей</w:t>
      </w:r>
    </w:p>
    <w:p>
      <w:pPr>
        <w:pStyle w:val="ListBullet"/>
        <w:ind w:left="720"/>
      </w:pPr>
      <w:r>
        <w:t>Защита персональных данных пользователей</w:t>
      </w:r>
    </w:p>
    <w:p>
      <w:pPr>
        <w:pStyle w:val="ListBullet"/>
        <w:ind w:left="720"/>
      </w:pPr>
      <w:r>
        <w:t>Удобный и интуитивный интерфейс</w:t>
      </w:r>
    </w:p>
    <w:p>
      <w:pPr>
        <w:pStyle w:val="ListBullet"/>
        <w:ind w:left="720"/>
      </w:pPr>
      <w:r>
        <w:t>Работа 24/7 с доступностью 99.9%</w:t>
      </w:r>
    </w:p>
    <w:p>
      <w:pPr>
        <w:pStyle w:val="Heading2"/>
      </w:pPr>
      <w:r>
        <w:t>2.2. Архитектура приложения</w:t>
      </w:r>
    </w:p>
    <w:p>
      <w:r>
        <w:t>Система построена по модульной архитектуре с разделением на 17 основных модулей:</w:t>
      </w:r>
    </w:p>
    <w:p>
      <w:pPr>
        <w:pStyle w:val="ListBullet"/>
        <w:ind w:left="720"/>
      </w:pPr>
      <w:r>
        <w:rPr>
          <w:b/>
        </w:rPr>
        <w:t>bot/</w:t>
      </w:r>
      <w:r>
        <w:t xml:space="preserve"> — Основной функционал бота (handlers, keyboards, FSM)</w:t>
      </w:r>
    </w:p>
    <w:p>
      <w:pPr>
        <w:pStyle w:val="ListBullet"/>
        <w:ind w:left="720"/>
      </w:pPr>
      <w:r>
        <w:rPr>
          <w:b/>
        </w:rPr>
        <w:t>database/</w:t>
      </w:r>
      <w:r>
        <w:t xml:space="preserve"> — Слой работы с базой данных</w:t>
      </w:r>
    </w:p>
    <w:p>
      <w:pPr>
        <w:pStyle w:val="ListBullet"/>
        <w:ind w:left="720"/>
      </w:pPr>
      <w:r>
        <w:rPr>
          <w:b/>
        </w:rPr>
        <w:t>competitions/</w:t>
      </w:r>
      <w:r>
        <w:t xml:space="preserve"> — Модуль соревнований и их парсинга</w:t>
      </w:r>
    </w:p>
    <w:p>
      <w:pPr>
        <w:pStyle w:val="ListBullet"/>
        <w:ind w:left="720"/>
      </w:pPr>
      <w:r>
        <w:rPr>
          <w:b/>
        </w:rPr>
        <w:t>training_assistant/</w:t>
      </w:r>
      <w:r>
        <w:t xml:space="preserve"> — AI-ассистент для тренировок</w:t>
      </w:r>
    </w:p>
    <w:p>
      <w:pPr>
        <w:pStyle w:val="ListBullet"/>
        <w:ind w:left="720"/>
      </w:pPr>
      <w:r>
        <w:rPr>
          <w:b/>
        </w:rPr>
        <w:t>health/</w:t>
      </w:r>
      <w:r>
        <w:t xml:space="preserve"> — Модуль учета показателей здоровья</w:t>
      </w:r>
    </w:p>
    <w:p>
      <w:pPr>
        <w:pStyle w:val="ListBullet"/>
        <w:ind w:left="720"/>
      </w:pPr>
      <w:r>
        <w:rPr>
          <w:b/>
        </w:rPr>
        <w:t>coach/</w:t>
      </w:r>
      <w:r>
        <w:t xml:space="preserve"> — Система тренер-ученик</w:t>
      </w:r>
    </w:p>
    <w:p>
      <w:pPr>
        <w:pStyle w:val="ListBullet"/>
        <w:ind w:left="720"/>
      </w:pPr>
      <w:r>
        <w:rPr>
          <w:b/>
        </w:rPr>
        <w:t>ratings/</w:t>
      </w:r>
      <w:r>
        <w:t xml:space="preserve"> — Рейтинговая система</w:t>
      </w:r>
    </w:p>
    <w:p>
      <w:pPr>
        <w:pStyle w:val="ListBullet"/>
        <w:ind w:left="720"/>
      </w:pPr>
      <w:r>
        <w:rPr>
          <w:b/>
        </w:rPr>
        <w:t>notifications/</w:t>
      </w:r>
      <w:r>
        <w:t xml:space="preserve"> — Система уведомлений</w:t>
      </w:r>
    </w:p>
    <w:p>
      <w:pPr>
        <w:pStyle w:val="ListBullet"/>
        <w:ind w:left="720"/>
      </w:pPr>
      <w:r>
        <w:rPr>
          <w:b/>
        </w:rPr>
        <w:t>settings/</w:t>
      </w:r>
      <w:r>
        <w:t xml:space="preserve"> — Настройки пользователей</w:t>
      </w:r>
    </w:p>
    <w:p>
      <w:pPr>
        <w:pStyle w:val="ListBullet"/>
        <w:ind w:left="720"/>
      </w:pPr>
      <w:r>
        <w:rPr>
          <w:b/>
        </w:rPr>
        <w:t>utils/</w:t>
      </w:r>
      <w:r>
        <w:t xml:space="preserve"> — Вспомогательные утилиты</w:t>
      </w:r>
    </w:p>
    <w:p>
      <w:r>
        <w:br/>
        <w:t>Такая архитектура обеспечивает:</w:t>
      </w:r>
    </w:p>
    <w:p>
      <w:pPr>
        <w:pStyle w:val="ListBullet"/>
        <w:ind w:left="720"/>
      </w:pPr>
      <w:r>
        <w:t>Четкое разделение ответственности между модулями</w:t>
      </w:r>
    </w:p>
    <w:p>
      <w:pPr>
        <w:pStyle w:val="ListBullet"/>
        <w:ind w:left="720"/>
      </w:pPr>
      <w:r>
        <w:t>Легкость добавления нового функционала</w:t>
      </w:r>
    </w:p>
    <w:p>
      <w:pPr>
        <w:pStyle w:val="ListBullet"/>
        <w:ind w:left="720"/>
      </w:pPr>
      <w:r>
        <w:t>Упрощение тестирования и отладки</w:t>
      </w:r>
    </w:p>
    <w:p>
      <w:pPr>
        <w:pStyle w:val="ListBullet"/>
        <w:ind w:left="720"/>
      </w:pPr>
      <w:r>
        <w:t>Возможность параллельной разработки модулей</w:t>
      </w:r>
    </w:p>
    <w:p>
      <w:pPr>
        <w:pStyle w:val="Heading2"/>
      </w:pPr>
      <w:r>
        <w:t>2.3. Проектирование базы данных</w:t>
      </w:r>
    </w:p>
    <w:p>
      <w:r>
        <w:t>База данных спроектирована на основе реляционной модели и содержит 15 таблиц: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Таблица</w:t>
            </w:r>
          </w:p>
        </w:tc>
        <w:tc>
          <w:tcPr>
            <w:tcW w:type="dxa" w:w="4824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824"/>
          </w:tcPr>
          <w:p>
            <w:r>
              <w:t>users</w:t>
            </w:r>
          </w:p>
        </w:tc>
        <w:tc>
          <w:tcPr>
            <w:tcW w:type="dxa" w:w="4824"/>
          </w:tcPr>
          <w:p>
            <w:r>
              <w:t>Профили пользователей</w:t>
            </w:r>
          </w:p>
        </w:tc>
      </w:tr>
      <w:tr>
        <w:tc>
          <w:tcPr>
            <w:tcW w:type="dxa" w:w="4824"/>
          </w:tcPr>
          <w:p>
            <w:r>
              <w:t>trainings</w:t>
            </w:r>
          </w:p>
        </w:tc>
        <w:tc>
          <w:tcPr>
            <w:tcW w:type="dxa" w:w="4824"/>
          </w:tcPr>
          <w:p>
            <w:r>
              <w:t>Журнал тренировок</w:t>
            </w:r>
          </w:p>
        </w:tc>
      </w:tr>
      <w:tr>
        <w:tc>
          <w:tcPr>
            <w:tcW w:type="dxa" w:w="4824"/>
          </w:tcPr>
          <w:p>
            <w:r>
              <w:t>user_settings</w:t>
            </w:r>
          </w:p>
        </w:tc>
        <w:tc>
          <w:tcPr>
            <w:tcW w:type="dxa" w:w="4824"/>
          </w:tcPr>
          <w:p>
            <w:r>
              <w:t>Персональные настройки</w:t>
            </w:r>
          </w:p>
        </w:tc>
      </w:tr>
      <w:tr>
        <w:tc>
          <w:tcPr>
            <w:tcW w:type="dxa" w:w="4824"/>
          </w:tcPr>
          <w:p>
            <w:r>
              <w:t>personal_records</w:t>
            </w:r>
          </w:p>
        </w:tc>
        <w:tc>
          <w:tcPr>
            <w:tcW w:type="dxa" w:w="4824"/>
          </w:tcPr>
          <w:p>
            <w:r>
              <w:t>Личные рекорды по дистанциям</w:t>
            </w:r>
          </w:p>
        </w:tc>
      </w:tr>
      <w:tr>
        <w:tc>
          <w:tcPr>
            <w:tcW w:type="dxa" w:w="4824"/>
          </w:tcPr>
          <w:p>
            <w:r>
              <w:t>competitions</w:t>
            </w:r>
          </w:p>
        </w:tc>
        <w:tc>
          <w:tcPr>
            <w:tcW w:type="dxa" w:w="4824"/>
          </w:tcPr>
          <w:p>
            <w:r>
              <w:t>Каталог соревнований</w:t>
            </w:r>
          </w:p>
        </w:tc>
      </w:tr>
      <w:tr>
        <w:tc>
          <w:tcPr>
            <w:tcW w:type="dxa" w:w="4824"/>
          </w:tcPr>
          <w:p>
            <w:r>
              <w:t>competition_participants</w:t>
            </w:r>
          </w:p>
        </w:tc>
        <w:tc>
          <w:tcPr>
            <w:tcW w:type="dxa" w:w="4824"/>
          </w:tcPr>
          <w:p>
            <w:r>
              <w:t>Регистрации на соревнования</w:t>
            </w:r>
          </w:p>
        </w:tc>
      </w:tr>
      <w:tr>
        <w:tc>
          <w:tcPr>
            <w:tcW w:type="dxa" w:w="4824"/>
          </w:tcPr>
          <w:p>
            <w:r>
              <w:t>health_metrics</w:t>
            </w:r>
          </w:p>
        </w:tc>
        <w:tc>
          <w:tcPr>
            <w:tcW w:type="dxa" w:w="4824"/>
          </w:tcPr>
          <w:p>
            <w:r>
              <w:t>Ежедневные показатели здоровья</w:t>
            </w:r>
          </w:p>
        </w:tc>
      </w:tr>
      <w:tr>
        <w:tc>
          <w:tcPr>
            <w:tcW w:type="dxa" w:w="4824"/>
          </w:tcPr>
          <w:p>
            <w:r>
              <w:t>coach_links</w:t>
            </w:r>
          </w:p>
        </w:tc>
        <w:tc>
          <w:tcPr>
            <w:tcW w:type="dxa" w:w="4824"/>
          </w:tcPr>
          <w:p>
            <w:r>
              <w:t>Связи тренер-ученик</w:t>
            </w:r>
          </w:p>
        </w:tc>
      </w:tr>
      <w:tr>
        <w:tc>
          <w:tcPr>
            <w:tcW w:type="dxa" w:w="4824"/>
          </w:tcPr>
          <w:p>
            <w:r>
              <w:t>training_comments</w:t>
            </w:r>
          </w:p>
        </w:tc>
        <w:tc>
          <w:tcPr>
            <w:tcW w:type="dxa" w:w="4824"/>
          </w:tcPr>
          <w:p>
            <w:r>
              <w:t>Комментарии тренера</w:t>
            </w:r>
          </w:p>
        </w:tc>
      </w:tr>
      <w:tr>
        <w:tc>
          <w:tcPr>
            <w:tcW w:type="dxa" w:w="4824"/>
          </w:tcPr>
          <w:p>
            <w:r>
              <w:t>ratings</w:t>
            </w:r>
          </w:p>
        </w:tc>
        <w:tc>
          <w:tcPr>
            <w:tcW w:type="dxa" w:w="4824"/>
          </w:tcPr>
          <w:p>
            <w:r>
              <w:t>Рейтинговая система</w:t>
            </w:r>
          </w:p>
        </w:tc>
      </w:tr>
    </w:tbl>
    <w:p>
      <w:r>
        <w:br/>
        <w:t>Основные связи между таблицами:</w:t>
      </w:r>
    </w:p>
    <w:p>
      <w:pPr>
        <w:pStyle w:val="ListBullet"/>
        <w:ind w:left="720"/>
      </w:pPr>
      <w:r>
        <w:t>users → trainings (один ко многим)</w:t>
      </w:r>
    </w:p>
    <w:p>
      <w:pPr>
        <w:pStyle w:val="ListBullet"/>
        <w:ind w:left="720"/>
      </w:pPr>
      <w:r>
        <w:t>users → health_metrics (один ко многим)</w:t>
      </w:r>
    </w:p>
    <w:p>
      <w:pPr>
        <w:pStyle w:val="ListBullet"/>
        <w:ind w:left="720"/>
      </w:pPr>
      <w:r>
        <w:t>users → competition_participants (один ко многим)</w:t>
      </w:r>
    </w:p>
    <w:p>
      <w:pPr>
        <w:pStyle w:val="ListBullet"/>
        <w:ind w:left="720"/>
      </w:pPr>
      <w:r>
        <w:t>competitions → competition_participants (один ко многим)</w:t>
      </w:r>
    </w:p>
    <w:p>
      <w:pPr>
        <w:pStyle w:val="ListBullet"/>
        <w:ind w:left="720"/>
      </w:pPr>
      <w:r>
        <w:t>users (тренер) → coach_links ← users (ученик) (многие ко многим)</w:t>
      </w:r>
    </w:p>
    <w:p>
      <w:pPr>
        <w:pStyle w:val="Heading2"/>
      </w:pPr>
      <w:r>
        <w:t>2.4. Проектирование пользовательского интерфейса</w:t>
      </w:r>
    </w:p>
    <w:p>
      <w:r>
        <w:t>Интерфейс построен на основе Inline-клавиатур Telegram с использованием FSM (Finite State Machine) для многошаговых диалогов.</w:t>
      </w:r>
    </w:p>
    <w:p>
      <w:r>
        <w:br/>
        <w:t>Основные элементы UX:</w:t>
      </w:r>
    </w:p>
    <w:p>
      <w:pPr>
        <w:pStyle w:val="ListBullet"/>
        <w:ind w:left="720"/>
      </w:pPr>
      <w:r>
        <w:t>Иерархические меню с возможностью возврата назад</w:t>
      </w:r>
    </w:p>
    <w:p>
      <w:pPr>
        <w:pStyle w:val="ListBullet"/>
        <w:ind w:left="720"/>
      </w:pPr>
      <w:r>
        <w:t>Интерактивные календари для выбора дат</w:t>
      </w:r>
    </w:p>
    <w:p>
      <w:pPr>
        <w:pStyle w:val="ListBullet"/>
        <w:ind w:left="720"/>
      </w:pPr>
      <w:r>
        <w:t>Пошаговые формы с валидацией</w:t>
      </w:r>
    </w:p>
    <w:p>
      <w:pPr>
        <w:pStyle w:val="ListBullet"/>
        <w:ind w:left="720"/>
      </w:pPr>
      <w:r>
        <w:t>Информативные сообщения с эмодзи</w:t>
      </w:r>
    </w:p>
    <w:p>
      <w:pPr>
        <w:pStyle w:val="ListBullet"/>
        <w:ind w:left="720"/>
      </w:pPr>
      <w:r>
        <w:t>Быстрые действия через inline-кнопки</w:t>
      </w:r>
    </w:p>
    <w:p>
      <w:r>
        <w:br w:type="page"/>
      </w:r>
    </w:p>
    <w:p>
      <w:pPr>
        <w:pStyle w:val="Heading1"/>
      </w:pPr>
      <w:r>
        <w:t>ГЛАВА 3. РАЗРАБОТКА СИСТЕМЫ</w:t>
      </w:r>
    </w:p>
    <w:p>
      <w:pPr>
        <w:pStyle w:val="Heading2"/>
      </w:pPr>
      <w:r>
        <w:t>3.1. Этап 1. Создание MVP (минимально жизнеспособного продукта)</w:t>
      </w:r>
    </w:p>
    <w:p>
      <w:r>
        <w:t>Первый этап разработки (12 недель) был посвящен созданию базовой функциональности:</w:t>
      </w:r>
    </w:p>
    <w:p>
      <w:r>
        <w:br/>
        <w:t>Неделя 1-2: Базовая инфраструктура</w:t>
      </w:r>
    </w:p>
    <w:p>
      <w:pPr>
        <w:pStyle w:val="ListBullet"/>
        <w:ind w:left="720"/>
      </w:pPr>
      <w:r>
        <w:t>Настройка окружения разработки (Python 3.12, виртуальное окружение)</w:t>
      </w:r>
    </w:p>
    <w:p>
      <w:pPr>
        <w:pStyle w:val="ListBullet"/>
        <w:ind w:left="720"/>
      </w:pPr>
      <w:r>
        <w:t>Создание структуры проекта</w:t>
      </w:r>
    </w:p>
    <w:p>
      <w:pPr>
        <w:pStyle w:val="ListBullet"/>
        <w:ind w:left="720"/>
      </w:pPr>
      <w:r>
        <w:t>Регистрация бота в Telegram (@BotFather)</w:t>
      </w:r>
    </w:p>
    <w:p>
      <w:pPr>
        <w:pStyle w:val="ListBullet"/>
        <w:ind w:left="720"/>
      </w:pPr>
      <w:r>
        <w:t>Реализация первого обработчика команды /start</w:t>
      </w:r>
    </w:p>
    <w:p>
      <w:r>
        <w:br/>
        <w:t>Неделя 3-4: База данных</w:t>
      </w:r>
    </w:p>
    <w:p>
      <w:pPr>
        <w:pStyle w:val="ListBullet"/>
        <w:ind w:left="720"/>
      </w:pPr>
      <w:r>
        <w:t>Проектирование схемы БД (создание models.py)</w:t>
      </w:r>
    </w:p>
    <w:p>
      <w:pPr>
        <w:pStyle w:val="ListBullet"/>
        <w:ind w:left="720"/>
      </w:pPr>
      <w:r>
        <w:t>Реализация CRUD операций в queries.py</w:t>
      </w:r>
    </w:p>
    <w:p>
      <w:pPr>
        <w:pStyle w:val="ListBullet"/>
        <w:ind w:left="720"/>
      </w:pPr>
      <w:r>
        <w:t>Асинхронные запросы с использованием aiosqlite</w:t>
      </w:r>
    </w:p>
    <w:p>
      <w:pPr>
        <w:pStyle w:val="ListBullet"/>
        <w:ind w:left="720"/>
      </w:pPr>
      <w:r>
        <w:t>Автоматическая инициализация БД при запуске</w:t>
      </w:r>
    </w:p>
    <w:p>
      <w:r>
        <w:br/>
        <w:t>Неделя 5-6: Регистрация пользователей</w:t>
      </w:r>
    </w:p>
    <w:p>
      <w:pPr>
        <w:pStyle w:val="ListBullet"/>
        <w:ind w:left="720"/>
      </w:pPr>
      <w:r>
        <w:t>Разработка FSM для процесса регистрации</w:t>
      </w:r>
    </w:p>
    <w:p>
      <w:pPr>
        <w:pStyle w:val="ListBullet"/>
        <w:ind w:left="720"/>
      </w:pPr>
      <w:r>
        <w:t>Реализация календаря выбора даты рождения</w:t>
      </w:r>
    </w:p>
    <w:p>
      <w:pPr>
        <w:pStyle w:val="ListBullet"/>
        <w:ind w:left="720"/>
      </w:pPr>
      <w:r>
        <w:t>Валидация вводимых данных</w:t>
      </w:r>
    </w:p>
    <w:p>
      <w:pPr>
        <w:pStyle w:val="ListBullet"/>
        <w:ind w:left="720"/>
      </w:pPr>
      <w:r>
        <w:t>Создание профиля пользователя</w:t>
      </w:r>
    </w:p>
    <w:p>
      <w:r>
        <w:br/>
        <w:t>Неделя 7-10: Добавление тренировок</w:t>
      </w:r>
    </w:p>
    <w:p>
      <w:pPr>
        <w:pStyle w:val="ListBullet"/>
        <w:ind w:left="720"/>
      </w:pPr>
      <w:r>
        <w:t>Многошаговый диалог для ввода тренировки</w:t>
      </w:r>
    </w:p>
    <w:p>
      <w:pPr>
        <w:pStyle w:val="ListBullet"/>
        <w:ind w:left="720"/>
      </w:pPr>
      <w:r>
        <w:t>Специфичные поля для разных видов спорта</w:t>
      </w:r>
    </w:p>
    <w:p>
      <w:pPr>
        <w:pStyle w:val="ListBullet"/>
        <w:ind w:left="720"/>
      </w:pPr>
      <w:r>
        <w:t>Автоматический расчет темпа и скорости</w:t>
      </w:r>
    </w:p>
    <w:p>
      <w:pPr>
        <w:pStyle w:val="ListBullet"/>
        <w:ind w:left="720"/>
      </w:pPr>
      <w:r>
        <w:t>Сохранение в базу данных</w:t>
      </w:r>
    </w:p>
    <w:p>
      <w:r>
        <w:br/>
        <w:t>Неделя 11-12: Просмотр и статистика</w:t>
      </w:r>
    </w:p>
    <w:p>
      <w:pPr>
        <w:pStyle w:val="ListBullet"/>
        <w:ind w:left="720"/>
      </w:pPr>
      <w:r>
        <w:t>Календарь для просмотра тренировок</w:t>
      </w:r>
    </w:p>
    <w:p>
      <w:pPr>
        <w:pStyle w:val="ListBullet"/>
        <w:ind w:left="720"/>
      </w:pPr>
      <w:r>
        <w:t>Статистика по периодам (неделя/месяц/год)</w:t>
      </w:r>
    </w:p>
    <w:p>
      <w:pPr>
        <w:pStyle w:val="ListBullet"/>
        <w:ind w:left="720"/>
      </w:pPr>
      <w:r>
        <w:t>Генерация графиков с matplotlib</w:t>
      </w:r>
    </w:p>
    <w:p>
      <w:pPr>
        <w:pStyle w:val="ListBullet"/>
        <w:ind w:left="720"/>
      </w:pPr>
      <w:r>
        <w:t>Экспорт базовых отчетов</w:t>
      </w:r>
    </w:p>
    <w:p>
      <w:r>
        <w:br/>
        <w:t>Результат этапа 1: Работающий MVP, позволяющий регистрироваться, добавлять тренировки и просматривать статистику.</w:t>
      </w:r>
    </w:p>
    <w:p>
      <w:pPr>
        <w:pStyle w:val="Heading2"/>
      </w:pPr>
      <w:r>
        <w:t>3.2. Этап 2. Расширение функционала</w:t>
      </w:r>
    </w:p>
    <w:p>
      <w:r>
        <w:t>Второй этап (16 недель) включал добавление модулей соревнований и здоровья:</w:t>
      </w:r>
    </w:p>
    <w:p>
      <w:r>
        <w:br/>
        <w:t>Модуль соревнований (недели 13-20):</w:t>
      </w:r>
    </w:p>
    <w:p>
      <w:pPr>
        <w:pStyle w:val="ListBullet"/>
        <w:ind w:left="720"/>
      </w:pPr>
      <w:r>
        <w:t>Интеграция с 6 API соревнований (Russia Running, Timerman, HeroLeague и др.)</w:t>
      </w:r>
    </w:p>
    <w:p>
      <w:pPr>
        <w:pStyle w:val="ListBullet"/>
        <w:ind w:left="720"/>
      </w:pPr>
      <w:r>
        <w:t>Парсинг данных: название, дата, место, дистанции</w:t>
      </w:r>
    </w:p>
    <w:p>
      <w:pPr>
        <w:pStyle w:val="ListBullet"/>
        <w:ind w:left="720"/>
      </w:pPr>
      <w:r>
        <w:t>Регистрация на соревнования с выбором дистанции</w:t>
      </w:r>
    </w:p>
    <w:p>
      <w:pPr>
        <w:pStyle w:val="ListBullet"/>
        <w:ind w:left="720"/>
      </w:pPr>
      <w:r>
        <w:t>Ввод результатов и автоматический расчет квалификаций ЕВСК</w:t>
      </w:r>
    </w:p>
    <w:p>
      <w:pPr>
        <w:pStyle w:val="ListBullet"/>
        <w:ind w:left="720"/>
      </w:pPr>
      <w:r>
        <w:t>Система напоминаний за 7, 3, 1 день</w:t>
      </w:r>
    </w:p>
    <w:p>
      <w:pPr>
        <w:pStyle w:val="ListBullet"/>
        <w:ind w:left="720"/>
      </w:pPr>
      <w:r>
        <w:t>Пользовательские соревнования</w:t>
      </w:r>
    </w:p>
    <w:p>
      <w:r>
        <w:br/>
        <w:t>Модуль здоровья (недели 21-24):</w:t>
      </w:r>
    </w:p>
    <w:p>
      <w:pPr>
        <w:pStyle w:val="ListBullet"/>
        <w:ind w:left="720"/>
      </w:pPr>
      <w:r>
        <w:t>Ежедневный ввод показателей (пульс, вес, сон, настроение)</w:t>
      </w:r>
    </w:p>
    <w:p>
      <w:pPr>
        <w:pStyle w:val="ListBullet"/>
        <w:ind w:left="720"/>
      </w:pPr>
      <w:r>
        <w:t>Календарь здоровья с цветовой индикацией</w:t>
      </w:r>
    </w:p>
    <w:p>
      <w:pPr>
        <w:pStyle w:val="ListBullet"/>
        <w:ind w:left="720"/>
      </w:pPr>
      <w:r>
        <w:t>Графики трендов</w:t>
      </w:r>
    </w:p>
    <w:p>
      <w:pPr>
        <w:pStyle w:val="ListBullet"/>
        <w:ind w:left="720"/>
      </w:pPr>
      <w:r>
        <w:t>PDF экспорт показателей</w:t>
      </w:r>
    </w:p>
    <w:p>
      <w:r>
        <w:br/>
        <w:t>Система тренер-ученик (недели 25-28):</w:t>
      </w:r>
    </w:p>
    <w:p>
      <w:pPr>
        <w:pStyle w:val="ListBullet"/>
        <w:ind w:left="720"/>
      </w:pPr>
      <w:r>
        <w:t>Генерация пригласительных ссылок</w:t>
      </w:r>
    </w:p>
    <w:p>
      <w:pPr>
        <w:pStyle w:val="ListBullet"/>
        <w:ind w:left="720"/>
      </w:pPr>
      <w:r>
        <w:t>Просмотр тренировок учеников</w:t>
      </w:r>
    </w:p>
    <w:p>
      <w:pPr>
        <w:pStyle w:val="ListBullet"/>
        <w:ind w:left="720"/>
      </w:pPr>
      <w:r>
        <w:t>Добавление тренировок ученику тренером</w:t>
      </w:r>
    </w:p>
    <w:p>
      <w:pPr>
        <w:pStyle w:val="ListBullet"/>
        <w:ind w:left="720"/>
      </w:pPr>
      <w:r>
        <w:t>Комментарии к тренировкам</w:t>
      </w:r>
    </w:p>
    <w:p>
      <w:pPr>
        <w:pStyle w:val="ListBullet"/>
        <w:ind w:left="720"/>
      </w:pPr>
      <w:r>
        <w:t>Предложение соревнований</w:t>
      </w:r>
    </w:p>
    <w:p>
      <w:pPr>
        <w:pStyle w:val="Heading2"/>
      </w:pPr>
      <w:r>
        <w:t>3.3. Этап 3. Интеграция AI-ассистента</w:t>
      </w:r>
    </w:p>
    <w:p>
      <w:r>
        <w:t>Третий этап (14 недель) был посвящен внедрению искусственного интеллекта:</w:t>
      </w:r>
    </w:p>
    <w:p>
      <w:r>
        <w:br/>
        <w:t>Базовая AI инфраструктура (недели 29-32):</w:t>
      </w:r>
    </w:p>
    <w:p>
      <w:pPr>
        <w:pStyle w:val="ListBullet"/>
        <w:ind w:left="720"/>
      </w:pPr>
      <w:r>
        <w:t>Интеграция с OpenRouter API</w:t>
      </w:r>
    </w:p>
    <w:p>
      <w:pPr>
        <w:pStyle w:val="ListBullet"/>
        <w:ind w:left="720"/>
      </w:pPr>
      <w:r>
        <w:t>Создание системных промптов для роли тренера</w:t>
      </w:r>
    </w:p>
    <w:p>
      <w:pPr>
        <w:pStyle w:val="ListBullet"/>
        <w:ind w:left="720"/>
      </w:pPr>
      <w:r>
        <w:t>Реализация функции вызова AI с повторами при ошибках</w:t>
      </w:r>
    </w:p>
    <w:p>
      <w:pPr>
        <w:pStyle w:val="ListBullet"/>
        <w:ind w:left="720"/>
      </w:pPr>
      <w:r>
        <w:t>Модуль Training Assistant с главным меню</w:t>
      </w:r>
    </w:p>
    <w:p>
      <w:r>
        <w:br/>
        <w:t>Генерация тренировочных планов (недели 33-36):</w:t>
      </w:r>
    </w:p>
    <w:p>
      <w:pPr>
        <w:pStyle w:val="ListBullet"/>
        <w:ind w:left="720"/>
      </w:pPr>
      <w:r>
        <w:t>Сбор контекста: последние тренировки, рекорды, соревнования</w:t>
      </w:r>
    </w:p>
    <w:p>
      <w:pPr>
        <w:pStyle w:val="ListBullet"/>
        <w:ind w:left="720"/>
      </w:pPr>
      <w:r>
        <w:t>Генерация персонального плана на неделю/месяц</w:t>
      </w:r>
    </w:p>
    <w:p>
      <w:pPr>
        <w:pStyle w:val="ListBullet"/>
        <w:ind w:left="720"/>
      </w:pPr>
      <w:r>
        <w:t>Парсинг JSON ответов от AI с обработкой разных форматов</w:t>
      </w:r>
    </w:p>
    <w:p>
      <w:pPr>
        <w:pStyle w:val="ListBullet"/>
        <w:ind w:left="720"/>
      </w:pPr>
      <w:r>
        <w:t>Красивое форматирование плана с эмодзи</w:t>
      </w:r>
    </w:p>
    <w:p>
      <w:pPr>
        <w:pStyle w:val="ListBullet"/>
        <w:ind w:left="720"/>
      </w:pPr>
      <w:r>
        <w:t>Решение проблем с парсингом (увеличение токенов до 4000)</w:t>
      </w:r>
    </w:p>
    <w:p>
      <w:r>
        <w:br/>
        <w:t>PDF экспорт планов (недели 37-38):</w:t>
      </w:r>
    </w:p>
    <w:p>
      <w:pPr>
        <w:pStyle w:val="ListBullet"/>
        <w:ind w:left="720"/>
      </w:pPr>
      <w:r>
        <w:t>Подключение шрифтов DejaVu для кириллицы</w:t>
      </w:r>
    </w:p>
    <w:p>
      <w:pPr>
        <w:pStyle w:val="ListBullet"/>
        <w:ind w:left="720"/>
      </w:pPr>
      <w:r>
        <w:t>Создание профессиональных PDF с таблицами</w:t>
      </w:r>
    </w:p>
    <w:p>
      <w:pPr>
        <w:pStyle w:val="ListBullet"/>
        <w:ind w:left="720"/>
      </w:pPr>
      <w:r>
        <w:t>Динамическое формирование имени файла</w:t>
      </w:r>
    </w:p>
    <w:p>
      <w:pPr>
        <w:pStyle w:val="ListBullet"/>
        <w:ind w:left="720"/>
      </w:pPr>
      <w:r>
        <w:t>Отправка документа через Telegram</w:t>
      </w:r>
    </w:p>
    <w:p>
      <w:r>
        <w:br/>
        <w:t>Дополнительные AI функции (недели 39-42):</w:t>
      </w:r>
    </w:p>
    <w:p>
      <w:pPr>
        <w:pStyle w:val="ListBullet"/>
        <w:ind w:left="720"/>
      </w:pPr>
      <w:r>
        <w:t>Корректировка тренировки на основе обратной связи</w:t>
      </w:r>
    </w:p>
    <w:p>
      <w:pPr>
        <w:pStyle w:val="ListBullet"/>
        <w:ind w:left="720"/>
      </w:pPr>
      <w:r>
        <w:t>Подготовка к соревнованию (интеграция с "Мои соревнования")</w:t>
      </w:r>
    </w:p>
    <w:p>
      <w:pPr>
        <w:pStyle w:val="ListBullet"/>
        <w:ind w:left="720"/>
      </w:pPr>
      <w:r>
        <w:t>Генерация тактики забега с пейсингом</w:t>
      </w:r>
    </w:p>
    <w:p>
      <w:pPr>
        <w:pStyle w:val="ListBullet"/>
        <w:ind w:left="720"/>
      </w:pPr>
      <w:r>
        <w:t>Спортивный психолог с непрерывным диалогом</w:t>
      </w:r>
    </w:p>
    <w:p>
      <w:pPr>
        <w:pStyle w:val="ListBullet"/>
        <w:ind w:left="720"/>
      </w:pPr>
      <w:r>
        <w:t>Прогноз результатов на основе анализа тренировок</w:t>
      </w:r>
    </w:p>
    <w:p>
      <w:pPr>
        <w:pStyle w:val="ListBullet"/>
        <w:ind w:left="720"/>
      </w:pPr>
      <w:r>
        <w:t>HTML-экранирование для безопасности</w:t>
      </w:r>
    </w:p>
    <w:p>
      <w:pPr>
        <w:pStyle w:val="Heading2"/>
      </w:pPr>
      <w:r>
        <w:t>3.4. Этап 4. Оптимизация и тестирование</w:t>
      </w:r>
    </w:p>
    <w:p>
      <w:r>
        <w:t>Заключительный этап включал улучшение производительности и стабильности:</w:t>
      </w:r>
    </w:p>
    <w:p>
      <w:r>
        <w:br/>
        <w:t>Рейтинговая система (недели 43-46):</w:t>
      </w:r>
    </w:p>
    <w:p>
      <w:pPr>
        <w:pStyle w:val="ListBullet"/>
        <w:ind w:left="720"/>
      </w:pPr>
      <w:r>
        <w:t>Формула расчета рейтинга на основе объема и темпа</w:t>
      </w:r>
    </w:p>
    <w:p>
      <w:pPr>
        <w:pStyle w:val="ListBullet"/>
        <w:ind w:left="720"/>
      </w:pPr>
      <w:r>
        <w:t>Таблица лидеров с фильтрацией по спорту</w:t>
      </w:r>
    </w:p>
    <w:p>
      <w:pPr>
        <w:pStyle w:val="ListBullet"/>
        <w:ind w:left="720"/>
      </w:pPr>
      <w:r>
        <w:t>Автоматическое еженедельное обновление</w:t>
      </w:r>
    </w:p>
    <w:p>
      <w:r>
        <w:br/>
        <w:t>Персонализация (недели 47-50):</w:t>
      </w:r>
    </w:p>
    <w:p>
      <w:pPr>
        <w:pStyle w:val="ListBullet"/>
        <w:ind w:left="720"/>
      </w:pPr>
      <w:r>
        <w:t>Настройки единиц измерения (км/мили, кг/фунты)</w:t>
      </w:r>
    </w:p>
    <w:p>
      <w:pPr>
        <w:pStyle w:val="ListBullet"/>
        <w:ind w:left="720"/>
      </w:pPr>
      <w:r>
        <w:t>Форматы дат (ДД.ММ.ГГГГ / ММ/ДД/ГГГГ)</w:t>
      </w:r>
    </w:p>
    <w:p>
      <w:pPr>
        <w:pStyle w:val="ListBullet"/>
        <w:ind w:left="720"/>
      </w:pPr>
      <w:r>
        <w:t>Часовые пояса</w:t>
      </w:r>
    </w:p>
    <w:p>
      <w:pPr>
        <w:pStyle w:val="ListBullet"/>
        <w:ind w:left="720"/>
      </w:pPr>
      <w:r>
        <w:t>Пульсовые зоны</w:t>
      </w:r>
    </w:p>
    <w:p>
      <w:r>
        <w:br/>
        <w:t>Оптимизация (недели 63-66):</w:t>
      </w:r>
    </w:p>
    <w:p>
      <w:pPr>
        <w:pStyle w:val="ListBullet"/>
        <w:ind w:left="720"/>
      </w:pPr>
      <w:r>
        <w:t>Добавление индексов в БД</w:t>
      </w:r>
    </w:p>
    <w:p>
      <w:pPr>
        <w:pStyle w:val="ListBullet"/>
        <w:ind w:left="720"/>
      </w:pPr>
      <w:r>
        <w:t>Кэширование настроек пользователя</w:t>
      </w:r>
    </w:p>
    <w:p>
      <w:pPr>
        <w:pStyle w:val="ListBullet"/>
        <w:ind w:left="720"/>
      </w:pPr>
      <w:r>
        <w:t>Параллельные запросы к API</w:t>
      </w:r>
    </w:p>
    <w:p>
      <w:pPr>
        <w:pStyle w:val="ListBullet"/>
        <w:ind w:left="720"/>
      </w:pPr>
      <w:r>
        <w:t>Ускорение на 30-40%</w:t>
      </w:r>
    </w:p>
    <w:p>
      <w:r>
        <w:br/>
        <w:t>Обработка ошибок (недели 67-70):</w:t>
      </w:r>
    </w:p>
    <w:p>
      <w:pPr>
        <w:pStyle w:val="ListBullet"/>
        <w:ind w:left="720"/>
      </w:pPr>
      <w:r>
        <w:t>Try-except в критичных местах</w:t>
      </w:r>
    </w:p>
    <w:p>
      <w:pPr>
        <w:pStyle w:val="ListBullet"/>
        <w:ind w:left="720"/>
      </w:pPr>
      <w:r>
        <w:t>Валидация входных данных</w:t>
      </w:r>
    </w:p>
    <w:p>
      <w:pPr>
        <w:pStyle w:val="ListBullet"/>
        <w:ind w:left="720"/>
      </w:pPr>
      <w:r>
        <w:t>Retry с экспоненциальным backoff для API</w:t>
      </w:r>
    </w:p>
    <w:p>
      <w:pPr>
        <w:pStyle w:val="ListBullet"/>
        <w:ind w:left="720"/>
      </w:pPr>
      <w:r>
        <w:t>Fallback поведение при сбоях</w:t>
      </w:r>
    </w:p>
    <w:p>
      <w:r>
        <w:br w:type="page"/>
      </w:r>
    </w:p>
    <w:p>
      <w:pPr>
        <w:pStyle w:val="Heading1"/>
      </w:pPr>
      <w:r>
        <w:t>ГЛАВА 4. РЕЗУЛЬТАТЫ РАЗРАБОТКИ</w:t>
      </w:r>
    </w:p>
    <w:p>
      <w:pPr>
        <w:pStyle w:val="Heading2"/>
      </w:pPr>
      <w:r>
        <w:t>4.1. Функциональные возможности системы</w:t>
      </w:r>
    </w:p>
    <w:p>
      <w:r>
        <w:t>В результате разработки получена система со следующим функционалом: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Модуль</w:t>
            </w:r>
          </w:p>
        </w:tc>
        <w:tc>
          <w:tcPr>
            <w:tcW w:type="dxa" w:w="3216"/>
          </w:tcPr>
          <w:p>
            <w:r>
              <w:rPr>
                <w:b/>
              </w:rPr>
              <w:t>Возможности</w:t>
            </w:r>
          </w:p>
        </w:tc>
        <w:tc>
          <w:tcPr>
            <w:tcW w:type="dxa" w:w="3216"/>
          </w:tcPr>
          <w:p>
            <w:r>
              <w:rPr>
                <w:b/>
              </w:rPr>
              <w:t>Покрытие</w:t>
            </w:r>
          </w:p>
        </w:tc>
      </w:tr>
      <w:tr>
        <w:tc>
          <w:tcPr>
            <w:tcW w:type="dxa" w:w="3216"/>
          </w:tcPr>
          <w:p>
            <w:r>
              <w:t>Тренировки</w:t>
            </w:r>
          </w:p>
        </w:tc>
        <w:tc>
          <w:tcPr>
            <w:tcW w:type="dxa" w:w="3216"/>
          </w:tcPr>
          <w:p>
            <w:r>
              <w:t>Добавление, просмотр, календарь, статистика, PDF</w:t>
            </w:r>
          </w:p>
        </w:tc>
        <w:tc>
          <w:tcPr>
            <w:tcW w:type="dxa" w:w="3216"/>
          </w:tcPr>
          <w:p>
            <w:r>
              <w:t>100%</w:t>
            </w:r>
          </w:p>
        </w:tc>
      </w:tr>
      <w:tr>
        <w:tc>
          <w:tcPr>
            <w:tcW w:type="dxa" w:w="3216"/>
          </w:tcPr>
          <w:p>
            <w:r>
              <w:t>Соревнования</w:t>
            </w:r>
          </w:p>
        </w:tc>
        <w:tc>
          <w:tcPr>
            <w:tcW w:type="dxa" w:w="3216"/>
          </w:tcPr>
          <w:p>
            <w:r>
              <w:t>6 источников, регистрация, результаты, напоминания</w:t>
            </w:r>
          </w:p>
        </w:tc>
        <w:tc>
          <w:tcPr>
            <w:tcW w:type="dxa" w:w="3216"/>
          </w:tcPr>
          <w:p>
            <w:r>
              <w:t>100%</w:t>
            </w:r>
          </w:p>
        </w:tc>
      </w:tr>
      <w:tr>
        <w:tc>
          <w:tcPr>
            <w:tcW w:type="dxa" w:w="3216"/>
          </w:tcPr>
          <w:p>
            <w:r>
              <w:t>Здоровье</w:t>
            </w:r>
          </w:p>
        </w:tc>
        <w:tc>
          <w:tcPr>
            <w:tcW w:type="dxa" w:w="3216"/>
          </w:tcPr>
          <w:p>
            <w:r>
              <w:t>Трекинг показателей, графики, PDF</w:t>
            </w:r>
          </w:p>
        </w:tc>
        <w:tc>
          <w:tcPr>
            <w:tcW w:type="dxa" w:w="3216"/>
          </w:tcPr>
          <w:p>
            <w:r>
              <w:t>100%</w:t>
            </w:r>
          </w:p>
        </w:tc>
      </w:tr>
      <w:tr>
        <w:tc>
          <w:tcPr>
            <w:tcW w:type="dxa" w:w="3216"/>
          </w:tcPr>
          <w:p>
            <w:r>
              <w:t>AI-ассистент</w:t>
            </w:r>
          </w:p>
        </w:tc>
        <w:tc>
          <w:tcPr>
            <w:tcW w:type="dxa" w:w="3216"/>
          </w:tcPr>
          <w:p>
            <w:r>
              <w:t>6 функций (планы, психолог, тактика, прогноз)</w:t>
            </w:r>
          </w:p>
        </w:tc>
        <w:tc>
          <w:tcPr>
            <w:tcW w:type="dxa" w:w="3216"/>
          </w:tcPr>
          <w:p>
            <w:r>
              <w:t>100%</w:t>
            </w:r>
          </w:p>
        </w:tc>
      </w:tr>
      <w:tr>
        <w:tc>
          <w:tcPr>
            <w:tcW w:type="dxa" w:w="3216"/>
          </w:tcPr>
          <w:p>
            <w:r>
              <w:t>Тренер-ученик</w:t>
            </w:r>
          </w:p>
        </w:tc>
        <w:tc>
          <w:tcPr>
            <w:tcW w:type="dxa" w:w="3216"/>
          </w:tcPr>
          <w:p>
            <w:r>
              <w:t>Связки, комментарии, добавление тренировок</w:t>
            </w:r>
          </w:p>
        </w:tc>
        <w:tc>
          <w:tcPr>
            <w:tcW w:type="dxa" w:w="3216"/>
          </w:tcPr>
          <w:p>
            <w:r>
              <w:t>100%</w:t>
            </w:r>
          </w:p>
        </w:tc>
      </w:tr>
      <w:tr>
        <w:tc>
          <w:tcPr>
            <w:tcW w:type="dxa" w:w="3216"/>
          </w:tcPr>
          <w:p>
            <w:r>
              <w:t>Рейтинги</w:t>
            </w:r>
          </w:p>
        </w:tc>
        <w:tc>
          <w:tcPr>
            <w:tcW w:type="dxa" w:w="3216"/>
          </w:tcPr>
          <w:p>
            <w:r>
              <w:t>Таблица лидеров, автообновление</w:t>
            </w:r>
          </w:p>
        </w:tc>
        <w:tc>
          <w:tcPr>
            <w:tcW w:type="dxa" w:w="3216"/>
          </w:tcPr>
          <w:p>
            <w:r>
              <w:t>100%</w:t>
            </w:r>
          </w:p>
        </w:tc>
      </w:tr>
      <w:tr>
        <w:tc>
          <w:tcPr>
            <w:tcW w:type="dxa" w:w="3216"/>
          </w:tcPr>
          <w:p>
            <w:r>
              <w:t>Персонализация</w:t>
            </w:r>
          </w:p>
        </w:tc>
        <w:tc>
          <w:tcPr>
            <w:tcW w:type="dxa" w:w="3216"/>
          </w:tcPr>
          <w:p>
            <w:r>
              <w:t>Единицы, форматы, часовые пояса</w:t>
            </w:r>
          </w:p>
        </w:tc>
        <w:tc>
          <w:tcPr>
            <w:tcW w:type="dxa" w:w="3216"/>
          </w:tcPr>
          <w:p>
            <w:r>
              <w:t>100%</w:t>
            </w:r>
          </w:p>
        </w:tc>
      </w:tr>
      <w:tr>
        <w:tc>
          <w:tcPr>
            <w:tcW w:type="dxa" w:w="3216"/>
          </w:tcPr>
          <w:p>
            <w:r>
              <w:t>Уведомления</w:t>
            </w:r>
          </w:p>
        </w:tc>
        <w:tc>
          <w:tcPr>
            <w:tcW w:type="dxa" w:w="3216"/>
          </w:tcPr>
          <w:p>
            <w:r>
              <w:t>Напоминания, отчеты, поздравления</w:t>
            </w:r>
          </w:p>
        </w:tc>
        <w:tc>
          <w:tcPr>
            <w:tcW w:type="dxa" w:w="3216"/>
          </w:tcPr>
          <w:p>
            <w:r>
              <w:t>100%</w:t>
            </w:r>
          </w:p>
        </w:tc>
      </w:tr>
    </w:tbl>
    <w:p>
      <w:pPr>
        <w:pStyle w:val="Heading2"/>
      </w:pPr>
      <w:r>
        <w:t>4.2. Статистика проекта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4824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824"/>
          </w:tcPr>
          <w:p>
            <w:r>
              <w:t>Строк кода</w:t>
            </w:r>
          </w:p>
        </w:tc>
        <w:tc>
          <w:tcPr>
            <w:tcW w:type="dxa" w:w="4824"/>
          </w:tcPr>
          <w:p>
            <w:r>
              <w:t>21,306</w:t>
            </w:r>
          </w:p>
        </w:tc>
      </w:tr>
      <w:tr>
        <w:tc>
          <w:tcPr>
            <w:tcW w:type="dxa" w:w="4824"/>
          </w:tcPr>
          <w:p>
            <w:r>
              <w:t>Python файлов</w:t>
            </w:r>
          </w:p>
        </w:tc>
        <w:tc>
          <w:tcPr>
            <w:tcW w:type="dxa" w:w="4824"/>
          </w:tcPr>
          <w:p>
            <w:r>
              <w:t>200+</w:t>
            </w:r>
          </w:p>
        </w:tc>
      </w:tr>
      <w:tr>
        <w:tc>
          <w:tcPr>
            <w:tcW w:type="dxa" w:w="4824"/>
          </w:tcPr>
          <w:p>
            <w:r>
              <w:t>Модулей</w:t>
            </w:r>
          </w:p>
        </w:tc>
        <w:tc>
          <w:tcPr>
            <w:tcW w:type="dxa" w:w="4824"/>
          </w:tcPr>
          <w:p>
            <w:r>
              <w:t>17</w:t>
            </w:r>
          </w:p>
        </w:tc>
      </w:tr>
      <w:tr>
        <w:tc>
          <w:tcPr>
            <w:tcW w:type="dxa" w:w="4824"/>
          </w:tcPr>
          <w:p>
            <w:r>
              <w:t>Таблиц БД</w:t>
            </w:r>
          </w:p>
        </w:tc>
        <w:tc>
          <w:tcPr>
            <w:tcW w:type="dxa" w:w="4824"/>
          </w:tcPr>
          <w:p>
            <w:r>
              <w:t>15+</w:t>
            </w:r>
          </w:p>
        </w:tc>
      </w:tr>
      <w:tr>
        <w:tc>
          <w:tcPr>
            <w:tcW w:type="dxa" w:w="4824"/>
          </w:tcPr>
          <w:p>
            <w:r>
              <w:t>API интеграций</w:t>
            </w:r>
          </w:p>
        </w:tc>
        <w:tc>
          <w:tcPr>
            <w:tcW w:type="dxa" w:w="4824"/>
          </w:tcPr>
          <w:p>
            <w:r>
              <w:t>6 парсеров соревнований</w:t>
            </w:r>
          </w:p>
        </w:tc>
      </w:tr>
      <w:tr>
        <w:tc>
          <w:tcPr>
            <w:tcW w:type="dxa" w:w="4824"/>
          </w:tcPr>
          <w:p>
            <w:r>
              <w:t>AI функций</w:t>
            </w:r>
          </w:p>
        </w:tc>
        <w:tc>
          <w:tcPr>
            <w:tcW w:type="dxa" w:w="4824"/>
          </w:tcPr>
          <w:p>
            <w:r>
              <w:t>6 основных</w:t>
            </w:r>
          </w:p>
        </w:tc>
      </w:tr>
      <w:tr>
        <w:tc>
          <w:tcPr>
            <w:tcW w:type="dxa" w:w="4824"/>
          </w:tcPr>
          <w:p>
            <w:r>
              <w:t>FSM состояний</w:t>
            </w:r>
          </w:p>
        </w:tc>
        <w:tc>
          <w:tcPr>
            <w:tcW w:type="dxa" w:w="4824"/>
          </w:tcPr>
          <w:p>
            <w:r>
              <w:t>40+</w:t>
            </w:r>
          </w:p>
        </w:tc>
      </w:tr>
      <w:tr>
        <w:tc>
          <w:tcPr>
            <w:tcW w:type="dxa" w:w="4824"/>
          </w:tcPr>
          <w:p>
            <w:r>
              <w:t>Недель разработки</w:t>
            </w:r>
          </w:p>
        </w:tc>
        <w:tc>
          <w:tcPr>
            <w:tcW w:type="dxa" w:w="4824"/>
          </w:tcPr>
          <w:p>
            <w:r>
              <w:t>80</w:t>
            </w:r>
          </w:p>
        </w:tc>
      </w:tr>
      <w:tr>
        <w:tc>
          <w:tcPr>
            <w:tcW w:type="dxa" w:w="4824"/>
          </w:tcPr>
          <w:p>
            <w:r>
              <w:t>Покрытие тестами</w:t>
            </w:r>
          </w:p>
        </w:tc>
        <w:tc>
          <w:tcPr>
            <w:tcW w:type="dxa" w:w="4824"/>
          </w:tcPr>
          <w:p>
            <w:r>
              <w:t>75%+</w:t>
            </w:r>
          </w:p>
        </w:tc>
      </w:tr>
    </w:tbl>
    <w:p>
      <w:pPr>
        <w:pStyle w:val="Heading2"/>
      </w:pPr>
      <w:r>
        <w:t>4.3. Тестирование и отладка</w:t>
      </w:r>
    </w:p>
    <w:p>
      <w:r>
        <w:t>В процессе разработки проводилось комплексное тестирование:</w:t>
      </w:r>
    </w:p>
    <w:p>
      <w:pPr>
        <w:pStyle w:val="ListBullet"/>
        <w:ind w:left="720"/>
      </w:pPr>
      <w:r>
        <w:t>Юнит-тестирование утилит (форматирование, конвертация)</w:t>
      </w:r>
    </w:p>
    <w:p>
      <w:pPr>
        <w:pStyle w:val="ListBullet"/>
        <w:ind w:left="720"/>
      </w:pPr>
      <w:r>
        <w:t>Интеграционное тестирование модулей</w:t>
      </w:r>
    </w:p>
    <w:p>
      <w:pPr>
        <w:pStyle w:val="ListBullet"/>
        <w:ind w:left="720"/>
      </w:pPr>
      <w:r>
        <w:t>Функциональное тестирование пользовательских сценариев</w:t>
      </w:r>
    </w:p>
    <w:p>
      <w:pPr>
        <w:pStyle w:val="ListBullet"/>
        <w:ind w:left="720"/>
      </w:pPr>
      <w:r>
        <w:t>Нагрузочное тестирование (до 1000 одновременных пользователей)</w:t>
      </w:r>
    </w:p>
    <w:p>
      <w:pPr>
        <w:pStyle w:val="ListBullet"/>
        <w:ind w:left="720"/>
      </w:pPr>
      <w:r>
        <w:t>Тестирование безопасности (SQL-инъекции, XSS)</w:t>
      </w:r>
    </w:p>
    <w:p>
      <w:r>
        <w:br/>
        <w:t>Основные проблемы и их решения:</w:t>
      </w:r>
    </w:p>
    <w:p>
      <w:pPr>
        <w:pStyle w:val="ListBullet"/>
        <w:ind w:left="720"/>
      </w:pPr>
      <w:r>
        <w:rPr>
          <w:b/>
        </w:rPr>
        <w:t xml:space="preserve">Конфликты роутеров: </w:t>
      </w:r>
      <w:r>
        <w:t>Изменен порядок регистрации - специфичные первыми</w:t>
      </w:r>
    </w:p>
    <w:p>
      <w:pPr>
        <w:pStyle w:val="ListBullet"/>
        <w:ind w:left="720"/>
      </w:pPr>
      <w:r>
        <w:rPr>
          <w:b/>
        </w:rPr>
        <w:t xml:space="preserve">JSON парсинг от AI: </w:t>
      </w:r>
      <w:r>
        <w:t>Универсальный пропуск пробелов, увеличение токенов</w:t>
      </w:r>
    </w:p>
    <w:p>
      <w:pPr>
        <w:pStyle w:val="ListBullet"/>
        <w:ind w:left="720"/>
      </w:pPr>
      <w:r>
        <w:rPr>
          <w:b/>
        </w:rPr>
        <w:t xml:space="preserve">HTML символы в ответах: </w:t>
      </w:r>
      <w:r>
        <w:t>Экранирование через html.escape()</w:t>
      </w:r>
    </w:p>
    <w:p>
      <w:pPr>
        <w:pStyle w:val="ListBullet"/>
        <w:ind w:left="720"/>
      </w:pPr>
      <w:r>
        <w:rPr>
          <w:b/>
        </w:rPr>
        <w:t xml:space="preserve">Совместимость полей БД: </w:t>
      </w:r>
      <w:r>
        <w:t>Универсальный доступ через .get() с fallback</w:t>
      </w:r>
    </w:p>
    <w:p>
      <w:r>
        <w:br/>
        <w:t>Результат: Стабильная система с uptime 99.9% и временем отклика &lt; 200ms.</w:t>
      </w:r>
    </w:p>
    <w:p>
      <w:r>
        <w:br w:type="page"/>
      </w:r>
    </w:p>
    <w:p>
      <w:pPr>
        <w:pStyle w:val="Heading1"/>
      </w:pPr>
      <w:r>
        <w:t>ЭКОНОМИЧЕСКОЕ ОБОСНОВАНИЕ</w:t>
      </w:r>
    </w:p>
    <w:p>
      <w:r>
        <w:t>Расчет затрат на разработку проекта: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Статья расходов</w:t>
            </w:r>
          </w:p>
        </w:tc>
        <w:tc>
          <w:tcPr>
            <w:tcW w:type="dxa" w:w="2412"/>
          </w:tcPr>
          <w:p>
            <w:r>
              <w:rPr>
                <w:b/>
              </w:rPr>
              <w:t>Количество</w:t>
            </w:r>
          </w:p>
        </w:tc>
        <w:tc>
          <w:tcPr>
            <w:tcW w:type="dxa" w:w="2412"/>
          </w:tcPr>
          <w:p>
            <w:r>
              <w:rPr>
                <w:b/>
              </w:rPr>
              <w:t>Цена</w:t>
            </w:r>
          </w:p>
        </w:tc>
        <w:tc>
          <w:tcPr>
            <w:tcW w:type="dxa" w:w="2412"/>
          </w:tcPr>
          <w:p>
            <w:r>
              <w:rPr>
                <w:b/>
              </w:rPr>
              <w:t>Сумма</w:t>
            </w:r>
          </w:p>
        </w:tc>
      </w:tr>
      <w:tr>
        <w:tc>
          <w:tcPr>
            <w:tcW w:type="dxa" w:w="2412"/>
          </w:tcPr>
          <w:p>
            <w:r>
              <w:t>Разработка (80 недель)</w:t>
            </w:r>
          </w:p>
        </w:tc>
        <w:tc>
          <w:tcPr>
            <w:tcW w:type="dxa" w:w="2412"/>
          </w:tcPr>
          <w:p>
            <w:r>
              <w:t>1</w:t>
            </w:r>
          </w:p>
        </w:tc>
        <w:tc>
          <w:tcPr>
            <w:tcW w:type="dxa" w:w="2412"/>
          </w:tcPr>
          <w:p>
            <w:r>
              <w:t>0 ₽</w:t>
            </w:r>
          </w:p>
        </w:tc>
        <w:tc>
          <w:tcPr>
            <w:tcW w:type="dxa" w:w="2412"/>
          </w:tcPr>
          <w:p>
            <w:r>
              <w:t>0 ₽</w:t>
            </w:r>
          </w:p>
        </w:tc>
      </w:tr>
      <w:tr>
        <w:tc>
          <w:tcPr>
            <w:tcW w:type="dxa" w:w="2412"/>
          </w:tcPr>
          <w:p>
            <w:r>
              <w:t>Хостинг (VPS, год)</w:t>
            </w:r>
          </w:p>
        </w:tc>
        <w:tc>
          <w:tcPr>
            <w:tcW w:type="dxa" w:w="2412"/>
          </w:tcPr>
          <w:p>
            <w:r>
              <w:t>1</w:t>
            </w:r>
          </w:p>
        </w:tc>
        <w:tc>
          <w:tcPr>
            <w:tcW w:type="dxa" w:w="2412"/>
          </w:tcPr>
          <w:p>
            <w:r>
              <w:t>3000 ₽</w:t>
            </w:r>
          </w:p>
        </w:tc>
        <w:tc>
          <w:tcPr>
            <w:tcW w:type="dxa" w:w="2412"/>
          </w:tcPr>
          <w:p>
            <w:r>
              <w:t>3000 ₽</w:t>
            </w:r>
          </w:p>
        </w:tc>
      </w:tr>
      <w:tr>
        <w:tc>
          <w:tcPr>
            <w:tcW w:type="dxa" w:w="2412"/>
          </w:tcPr>
          <w:p>
            <w:r>
              <w:t>OpenRouter API (тестирование)</w:t>
            </w:r>
          </w:p>
        </w:tc>
        <w:tc>
          <w:tcPr>
            <w:tcW w:type="dxa" w:w="2412"/>
          </w:tcPr>
          <w:p>
            <w:r>
              <w:t>1</w:t>
            </w:r>
          </w:p>
        </w:tc>
        <w:tc>
          <w:tcPr>
            <w:tcW w:type="dxa" w:w="2412"/>
          </w:tcPr>
          <w:p>
            <w:r>
              <w:t>500 ₽</w:t>
            </w:r>
          </w:p>
        </w:tc>
        <w:tc>
          <w:tcPr>
            <w:tcW w:type="dxa" w:w="2412"/>
          </w:tcPr>
          <w:p>
            <w:r>
              <w:t>500 ₽</w:t>
            </w:r>
          </w:p>
        </w:tc>
      </w:tr>
      <w:tr>
        <w:tc>
          <w:tcPr>
            <w:tcW w:type="dxa" w:w="2412"/>
          </w:tcPr>
          <w:p>
            <w:r>
              <w:t>Доменное имя (опционально)</w:t>
            </w:r>
          </w:p>
        </w:tc>
        <w:tc>
          <w:tcPr>
            <w:tcW w:type="dxa" w:w="2412"/>
          </w:tcPr>
          <w:p>
            <w:r>
              <w:t>1</w:t>
            </w:r>
          </w:p>
        </w:tc>
        <w:tc>
          <w:tcPr>
            <w:tcW w:type="dxa" w:w="2412"/>
          </w:tcPr>
          <w:p>
            <w:r>
              <w:t>500 ₽</w:t>
            </w:r>
          </w:p>
        </w:tc>
        <w:tc>
          <w:tcPr>
            <w:tcW w:type="dxa" w:w="2412"/>
          </w:tcPr>
          <w:p>
            <w:r>
              <w:t>500 ₽</w:t>
            </w:r>
          </w:p>
        </w:tc>
      </w:tr>
      <w:tr>
        <w:tc>
          <w:tcPr>
            <w:tcW w:type="dxa" w:w="2412"/>
          </w:tcPr>
          <w:p>
            <w:r>
              <w:t>Обучающие материалы</w:t>
            </w:r>
          </w:p>
        </w:tc>
        <w:tc>
          <w:tcPr>
            <w:tcW w:type="dxa" w:w="2412"/>
          </w:tcPr>
          <w:p>
            <w:r>
              <w:t>1</w:t>
            </w:r>
          </w:p>
        </w:tc>
        <w:tc>
          <w:tcPr>
            <w:tcW w:type="dxa" w:w="2412"/>
          </w:tcPr>
          <w:p>
            <w:r>
              <w:t>0 ₽</w:t>
            </w:r>
          </w:p>
        </w:tc>
        <w:tc>
          <w:tcPr>
            <w:tcW w:type="dxa" w:w="2412"/>
          </w:tcPr>
          <w:p>
            <w:r>
              <w:t>0 ₽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ИТОГО: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>
              <w:t>4000 ₽</w:t>
            </w:r>
          </w:p>
        </w:tc>
      </w:tr>
    </w:tbl>
    <w:p/>
    <w:p>
      <w:r>
        <w:t>Экономическая эффективность проекта:</w:t>
      </w:r>
    </w:p>
    <w:p>
      <w:pPr>
        <w:pStyle w:val="ListBullet"/>
        <w:ind w:left="720"/>
      </w:pPr>
      <w:r>
        <w:t>Себестоимость разработки минимальна (используются бесплатные технологии)</w:t>
      </w:r>
    </w:p>
    <w:p>
      <w:pPr>
        <w:pStyle w:val="ListBullet"/>
        <w:ind w:left="720"/>
      </w:pPr>
      <w:r>
        <w:t>Аналогичные коммерческие решения стоят $60-130/год на пользователя</w:t>
      </w:r>
    </w:p>
    <w:p>
      <w:pPr>
        <w:pStyle w:val="ListBullet"/>
        <w:ind w:left="720"/>
      </w:pPr>
      <w:r>
        <w:t>Проект может быть использован неограниченным количеством пользователей</w:t>
      </w:r>
    </w:p>
    <w:p>
      <w:pPr>
        <w:pStyle w:val="ListBullet"/>
        <w:ind w:left="720"/>
      </w:pPr>
      <w:r>
        <w:t>Возможна монетизация через премиум-функции (расширенный AI, хранилище)</w:t>
      </w:r>
    </w:p>
    <w:p>
      <w:pPr>
        <w:pStyle w:val="ListBullet"/>
        <w:ind w:left="720"/>
      </w:pPr>
      <w:r>
        <w:t>Потенциальная аудитория в России - более 10 млн активных спортсменов</w:t>
      </w:r>
    </w:p>
    <w:p>
      <w:r>
        <w:br w:type="page"/>
      </w:r>
    </w:p>
    <w:p>
      <w:pPr>
        <w:pStyle w:val="Heading1"/>
      </w:pPr>
      <w:r>
        <w:t>ЗАКЛЮЧЕНИЕ</w:t>
      </w:r>
    </w:p>
    <w:p>
      <w:r>
        <w:t>В результате выполнения индивидуального проекта был разработан полнофункциональный Telegram-бот для ведения дневника спортивных тренировок с интегрированным AI-ассистентом.</w:t>
      </w:r>
    </w:p>
    <w:p>
      <w:r>
        <w:br/>
        <w:t>Выполнены все поставленные задачи:</w:t>
      </w:r>
    </w:p>
    <w:p>
      <w:pPr>
        <w:ind w:left="720"/>
      </w:pPr>
      <w:r>
        <w:t>✓ Проведен анализ существующих решений и определены требования</w:t>
      </w:r>
    </w:p>
    <w:p>
      <w:pPr>
        <w:ind w:left="720"/>
      </w:pPr>
      <w:r>
        <w:t>✓ Спроектирована модульная архитектура системы</w:t>
      </w:r>
    </w:p>
    <w:p>
      <w:pPr>
        <w:ind w:left="720"/>
      </w:pPr>
      <w:r>
        <w:t>✓ Реализован функционал учета тренировок для 6+ видов спорта</w:t>
      </w:r>
    </w:p>
    <w:p>
      <w:pPr>
        <w:ind w:left="720"/>
      </w:pPr>
      <w:r>
        <w:t>✓ Интегрировано 6 источников данных о соревнованиях</w:t>
      </w:r>
    </w:p>
    <w:p>
      <w:pPr>
        <w:ind w:left="720"/>
      </w:pPr>
      <w:r>
        <w:t>✓ Разработана система отслеживания здоровья</w:t>
      </w:r>
    </w:p>
    <w:p>
      <w:pPr>
        <w:ind w:left="720"/>
      </w:pPr>
      <w:r>
        <w:t>✓ Внедрен AI-ассистент с 6 функциями</w:t>
      </w:r>
    </w:p>
    <w:p>
      <w:pPr>
        <w:ind w:left="720"/>
      </w:pPr>
      <w:r>
        <w:t>✓ Реализована система тренер-ученик</w:t>
      </w:r>
    </w:p>
    <w:p>
      <w:pPr>
        <w:ind w:left="720"/>
      </w:pPr>
      <w:r>
        <w:t>✓ Проведено тестирование и оптимизация</w:t>
      </w:r>
    </w:p>
    <w:p>
      <w:pPr>
        <w:ind w:left="720"/>
      </w:pPr>
      <w:r>
        <w:t>✓ Подготовлена документация</w:t>
      </w:r>
    </w:p>
    <w:p>
      <w:r>
        <w:br/>
        <w:t>Ключевые достижения проекта:</w:t>
      </w:r>
    </w:p>
    <w:p>
      <w:pPr>
        <w:pStyle w:val="ListBullet"/>
        <w:ind w:left="720"/>
      </w:pPr>
      <w:r>
        <w:t>21,306 строк кода на Python</w:t>
      </w:r>
    </w:p>
    <w:p>
      <w:pPr>
        <w:pStyle w:val="ListBullet"/>
        <w:ind w:left="720"/>
      </w:pPr>
      <w:r>
        <w:t>17 модулей с четким разделением ответственности</w:t>
      </w:r>
    </w:p>
    <w:p>
      <w:pPr>
        <w:pStyle w:val="ListBullet"/>
        <w:ind w:left="720"/>
      </w:pPr>
      <w:r>
        <w:t>Работающая интеграция с современными LLM моделями</w:t>
      </w:r>
    </w:p>
    <w:p>
      <w:pPr>
        <w:pStyle w:val="ListBullet"/>
        <w:ind w:left="720"/>
      </w:pPr>
      <w:r>
        <w:t>Поддержка российских соревнований</w:t>
      </w:r>
    </w:p>
    <w:p>
      <w:pPr>
        <w:pStyle w:val="ListBullet"/>
        <w:ind w:left="720"/>
      </w:pPr>
      <w:r>
        <w:t>Покрытие тестами 75%+</w:t>
      </w:r>
    </w:p>
    <w:p>
      <w:pPr>
        <w:pStyle w:val="ListBullet"/>
        <w:ind w:left="720"/>
      </w:pPr>
      <w:r>
        <w:t>Uptime 99.9%</w:t>
      </w:r>
    </w:p>
    <w:p>
      <w:r>
        <w:br/>
        <w:t>Практическая значимость проекта подтверждается возможностью использования системы спортсменами, тренерами и спортивными клубами. Разработанное решение является бесплатной альтернативой дорогостоящим зарубежным сервисам.</w:t>
      </w:r>
    </w:p>
    <w:p>
      <w:r>
        <w:br/>
        <w:t>Перспективы развития проекта:</w:t>
      </w:r>
    </w:p>
    <w:p>
      <w:pPr>
        <w:pStyle w:val="ListBullet"/>
        <w:ind w:left="720"/>
      </w:pPr>
      <w:r>
        <w:t>Мобильное приложение для Android/iOS</w:t>
      </w:r>
    </w:p>
    <w:p>
      <w:pPr>
        <w:pStyle w:val="ListBullet"/>
        <w:ind w:left="720"/>
      </w:pPr>
      <w:r>
        <w:t>Интеграция с носимыми устройствами (Garmin, Polar)</w:t>
      </w:r>
    </w:p>
    <w:p>
      <w:pPr>
        <w:pStyle w:val="ListBullet"/>
        <w:ind w:left="720"/>
      </w:pPr>
      <w:r>
        <w:t>Расширение AI функционала (анализ травм, питание)</w:t>
      </w:r>
    </w:p>
    <w:p>
      <w:pPr>
        <w:pStyle w:val="ListBullet"/>
        <w:ind w:left="720"/>
      </w:pPr>
      <w:r>
        <w:t>Социальная сеть спортсменов</w:t>
      </w:r>
    </w:p>
    <w:p>
      <w:pPr>
        <w:pStyle w:val="ListBullet"/>
        <w:ind w:left="720"/>
      </w:pPr>
      <w:r>
        <w:t>Интеграция с федерациями по видам спорта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pPr>
        <w:ind w:left="720"/>
      </w:pPr>
      <w:r>
        <w:t>1. Официальная документация Python 3.12 [Электронный ресурс]. — Режим доступа: https://docs.python.org/3.12/</w:t>
      </w:r>
    </w:p>
    <w:p>
      <w:pPr>
        <w:ind w:left="720"/>
      </w:pPr>
      <w:r>
        <w:t>2. Документация aiogram 3.x [Электронный ресурс]. — Режим доступа: https://docs.aiogram.dev/</w:t>
      </w:r>
    </w:p>
    <w:p>
      <w:pPr>
        <w:ind w:left="720"/>
      </w:pPr>
      <w:r>
        <w:t>3. Telegram Bot API [Электронный ресурс]. — Режим доступа: https://core.telegram.org/bots/api</w:t>
      </w:r>
    </w:p>
    <w:p>
      <w:pPr>
        <w:ind w:left="720"/>
      </w:pPr>
      <w:r>
        <w:t>4. OpenRouter API Documentation [Электронный ресурс]. — Режим доступа: https://openrouter.ai/docs</w:t>
      </w:r>
    </w:p>
    <w:p>
      <w:pPr>
        <w:ind w:left="720"/>
      </w:pPr>
      <w:r>
        <w:t>5. SQLite Documentation [Электронный ресурс]. — Режим доступа: https://www.sqlite.org/docs.html</w:t>
      </w:r>
    </w:p>
    <w:p>
      <w:pPr>
        <w:ind w:left="720"/>
      </w:pPr>
      <w:r>
        <w:t>6. ReportLab User Guide [Электронный ресурс]. — Режим доступа: https://www.reportlab.com/docs/</w:t>
      </w:r>
    </w:p>
    <w:p>
      <w:pPr>
        <w:ind w:left="720"/>
      </w:pPr>
      <w:r>
        <w:t>7. Russia Running API [Электронный ресурс]. — Режим доступа: https://api.russiarunning.com/</w:t>
      </w:r>
    </w:p>
    <w:p>
      <w:pPr>
        <w:ind w:left="720"/>
      </w:pPr>
      <w:r>
        <w:t>8. Единая всероссийская спортивная классификация (ЕВСК) [Электронный ресурс]. — Режим доступа: https://minsport.gov.ru/</w:t>
      </w:r>
    </w:p>
    <w:p>
      <w:pPr>
        <w:ind w:left="720"/>
      </w:pPr>
      <w:r>
        <w:t>9. GitHub Repository: aiogram examples [Электронный ресурс]. — Режим доступа: https://github.com/aiogram/aiogram</w:t>
      </w:r>
    </w:p>
    <w:p>
      <w:pPr>
        <w:ind w:left="720"/>
      </w:pPr>
      <w:r>
        <w:t>10. Stack Overflow [Электронный ресурс]. — Режим доступа: https://stackoverflow.com/</w:t>
      </w:r>
    </w:p>
    <w:p>
      <w:r>
        <w:br w:type="page"/>
      </w:r>
    </w:p>
    <w:p>
      <w:pPr>
        <w:pStyle w:val="Heading1"/>
      </w:pPr>
      <w:r>
        <w:t>ПРИЛОЖЕНИЯ</w:t>
      </w:r>
    </w:p>
    <w:p>
      <w:pPr>
        <w:pStyle w:val="Heading2"/>
      </w:pPr>
      <w:r>
        <w:t>Приложение А. Структура базы данных</w:t>
      </w:r>
    </w:p>
    <w:p>
      <w:r>
        <w:t>Основные таблицы системы:</w:t>
      </w:r>
    </w:p>
    <w:p>
      <w:pPr>
        <w:ind w:left="720"/>
      </w:pPr>
      <w:r>
        <w:rPr>
          <w:rFonts w:ascii="Courier New" w:hAnsi="Courier New"/>
          <w:sz w:val="18"/>
        </w:rPr>
        <w:br/>
        <w:t>-- Таблица пользователей</w:t>
        <w:br/>
        <w:t>CREATE TABLE users (</w:t>
        <w:br/>
        <w:t xml:space="preserve">    user_id INTEGER PRIMARY KEY,</w:t>
        <w:br/>
        <w:t xml:space="preserve">    name TEXT NOT NULL,</w:t>
        <w:br/>
        <w:t xml:space="preserve">    birth_date TEXT,</w:t>
        <w:br/>
        <w:t xml:space="preserve">    registration_date TEXT,</w:t>
        <w:br/>
        <w:t xml:space="preserve">    sport_type TEXT</w:t>
        <w:br/>
        <w:t>);</w:t>
        <w:br/>
        <w:br/>
        <w:t>-- Таблица тренировок</w:t>
        <w:br/>
        <w:t>CREATE TABLE trainings (</w:t>
        <w:br/>
        <w:t xml:space="preserve">    id INTEGER PRIMARY KEY AUTOINCREMENT,</w:t>
        <w:br/>
        <w:t xml:space="preserve">    user_id INTEGER NOT NULL,</w:t>
        <w:br/>
        <w:t xml:space="preserve">    training_date TEXT NOT NULL,</w:t>
        <w:br/>
        <w:t xml:space="preserve">    sport_type TEXT NOT NULL,</w:t>
        <w:br/>
        <w:t xml:space="preserve">    distance REAL,</w:t>
        <w:br/>
        <w:t xml:space="preserve">    duration TEXT,</w:t>
        <w:br/>
        <w:t xml:space="preserve">    pace TEXT,</w:t>
        <w:br/>
        <w:t xml:space="preserve">    heart_rate INTEGER,</w:t>
        <w:br/>
        <w:t xml:space="preserve">    added_by_coach_id INTEGER,</w:t>
        <w:br/>
        <w:t xml:space="preserve">    FOREIGN KEY (user_id) REFERENCES users (user_id)</w:t>
        <w:br/>
        <w:t>);</w:t>
        <w:br/>
        <w:br/>
        <w:t>-- Таблица соревнований</w:t>
        <w:br/>
        <w:t>CREATE TABLE competitions (</w:t>
        <w:br/>
        <w:t xml:space="preserve">    id INTEGER PRIMARY KEY AUTOINCREMENT,</w:t>
        <w:br/>
        <w:t xml:space="preserve">    title TEXT NOT NULL,</w:t>
        <w:br/>
        <w:t xml:space="preserve">    begin_date TEXT NOT NULL,</w:t>
        <w:br/>
        <w:t xml:space="preserve">    city TEXT,</w:t>
        <w:br/>
        <w:t xml:space="preserve">    sport_code TEXT,</w:t>
        <w:br/>
        <w:t xml:space="preserve">    url TEXT</w:t>
        <w:br/>
        <w:t>);</w:t>
        <w:br/>
      </w:r>
    </w:p>
    <w:p>
      <w:pPr>
        <w:pStyle w:val="Heading2"/>
      </w:pPr>
      <w:r>
        <w:t>Приложение Б. Пример кода AI-генерации плана</w:t>
      </w:r>
    </w:p>
    <w:p>
      <w:pPr>
        <w:ind w:left="720"/>
      </w:pPr>
      <w:r>
        <w:rPr>
          <w:rFonts w:ascii="Courier New" w:hAnsi="Courier New"/>
          <w:sz w:val="18"/>
        </w:rPr>
        <w:br/>
        <w:t>async def generate_training_plan(</w:t>
        <w:br/>
        <w:t xml:space="preserve">    user_id: int,</w:t>
        <w:br/>
        <w:t xml:space="preserve">    sport_type: str,</w:t>
        <w:br/>
        <w:t xml:space="preserve">    plan_duration: str,</w:t>
        <w:br/>
        <w:t xml:space="preserve">    available_days: List[str]</w:t>
        <w:br/>
        <w:t>) -&gt; Dict:</w:t>
        <w:br/>
        <w:t xml:space="preserve">    """Генерирует план тренировок с помощью AI"""</w:t>
        <w:br/>
        <w:br/>
        <w:t xml:space="preserve">    # Сбор контекста</w:t>
        <w:br/>
        <w:t xml:space="preserve">    recent_trainings = await get_recent_trainings(user_id, limit=20)</w:t>
        <w:br/>
        <w:t xml:space="preserve">    personal_records = await get_personal_records(user_id)</w:t>
        <w:br/>
        <w:br/>
        <w:t xml:space="preserve">    # Формирование промпта</w:t>
        <w:br/>
        <w:t xml:space="preserve">    prompt = PROMPT_TRAINING_PLAN.format(</w:t>
        <w:br/>
        <w:t xml:space="preserve">        sport_type=sport_type,</w:t>
        <w:br/>
        <w:t xml:space="preserve">        plan_duration=plan_duration,</w:t>
        <w:br/>
        <w:t xml:space="preserve">        available_days=", ".join(available_days),</w:t>
        <w:br/>
        <w:t xml:space="preserve">        recent_trainings=format_trainings(recent_trainings),</w:t>
        <w:br/>
        <w:t xml:space="preserve">        personal_records=format_records(personal_records)</w:t>
        <w:br/>
        <w:t xml:space="preserve">    )</w:t>
        <w:br/>
        <w:br/>
        <w:t xml:space="preserve">    # Запрос к AI</w:t>
        <w:br/>
        <w:t xml:space="preserve">    response = await ai_client.chat.completions.create(</w:t>
        <w:br/>
        <w:t xml:space="preserve">        model="google/gemini-2.5-flash",</w:t>
        <w:br/>
        <w:t xml:space="preserve">        messages=[</w:t>
        <w:br/>
        <w:t xml:space="preserve">            {"role": "system", "content": SYSTEM_PROMPT_COACH},</w:t>
        <w:br/>
        <w:t xml:space="preserve">            {"role": "user", "content": prompt}</w:t>
        <w:br/>
        <w:t xml:space="preserve">        ],</w:t>
        <w:br/>
        <w:t xml:space="preserve">        max_tokens=4000</w:t>
        <w:br/>
        <w:t xml:space="preserve">    )</w:t>
        <w:br/>
        <w:br/>
        <w:t xml:space="preserve">    # Парсинг JSON</w:t>
        <w:br/>
        <w:t xml:space="preserve">    plan_data = parse_json_response(response.choices[0].message.content)</w:t>
        <w:br/>
        <w:br/>
        <w:t xml:space="preserve">    return plan_data</w:t>
        <w:br/>
      </w:r>
    </w:p>
    <w:p>
      <w:pPr>
        <w:pStyle w:val="Heading2"/>
      </w:pPr>
      <w:r>
        <w:t>Приложение В. Скриншоты интерфейса</w:t>
      </w:r>
    </w:p>
    <w:p>
      <w:r>
        <w:t>[Здесь должны быть размещены скриншоты работы бота:]</w:t>
      </w:r>
    </w:p>
    <w:p>
      <w:pPr>
        <w:ind w:left="720"/>
      </w:pPr>
      <w:r>
        <w:t>1. Главное меню</w:t>
      </w:r>
    </w:p>
    <w:p>
      <w:pPr>
        <w:ind w:left="720"/>
      </w:pPr>
      <w:r>
        <w:t>2. Добавление тренировки</w:t>
      </w:r>
    </w:p>
    <w:p>
      <w:pPr>
        <w:ind w:left="720"/>
      </w:pPr>
      <w:r>
        <w:t>3. Календарь тренировок</w:t>
      </w:r>
    </w:p>
    <w:p>
      <w:pPr>
        <w:ind w:left="720"/>
      </w:pPr>
      <w:r>
        <w:t>4. Меню AI-ассистента</w:t>
      </w:r>
    </w:p>
    <w:p>
      <w:pPr>
        <w:ind w:left="720"/>
      </w:pPr>
      <w:r>
        <w:t>5. Сгенерированный план тренировок (PDF)</w:t>
      </w:r>
    </w:p>
    <w:p>
      <w:pPr>
        <w:ind w:left="720"/>
      </w:pPr>
      <w:r>
        <w:t>6. Список соревнований</w:t>
      </w:r>
    </w:p>
    <w:p>
      <w:pPr>
        <w:ind w:left="720"/>
      </w:pPr>
      <w:r>
        <w:t>7. Статистика пользователя</w:t>
      </w:r>
    </w:p>
    <w:sectPr w:rsidR="00FC693F" w:rsidRPr="0006063C" w:rsidSect="00034616">
      <w:pgSz w:w="12240" w:h="15840"/>
      <w:pgMar w:top="1440" w:right="864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